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8183"/>
      </w:tblGrid>
      <w:tr w:rsidR="000917F6" w:rsidRPr="004D3DE8" w14:paraId="2DD595A0" w14:textId="77777777" w:rsidTr="00865F8F">
        <w:trPr>
          <w:cantSplit/>
          <w:tblHeader/>
          <w:jc w:val="center"/>
        </w:trPr>
        <w:tc>
          <w:tcPr>
            <w:tcW w:w="1383" w:type="dxa"/>
            <w:vAlign w:val="center"/>
            <w:hideMark/>
          </w:tcPr>
          <w:p w14:paraId="21C917A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both"/>
              <w:rPr>
                <w:b/>
                <w:sz w:val="22"/>
              </w:rPr>
            </w:pPr>
            <w:r w:rsidRPr="000917F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26A2663" wp14:editId="1D4F7E08">
                  <wp:simplePos x="0" y="0"/>
                  <wp:positionH relativeFrom="column">
                    <wp:posOffset>207818</wp:posOffset>
                  </wp:positionH>
                  <wp:positionV relativeFrom="paragraph">
                    <wp:posOffset>17665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vAlign w:val="center"/>
            <w:hideMark/>
          </w:tcPr>
          <w:p w14:paraId="3A9C89A1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58AEEC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F3B478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>высшего образования</w:t>
            </w:r>
          </w:p>
          <w:p w14:paraId="603333C5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755FBD6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right="-2"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 xml:space="preserve">имени </w:t>
            </w:r>
            <w:proofErr w:type="gramStart"/>
            <w:r w:rsidRPr="000917F6">
              <w:rPr>
                <w:b/>
                <w:lang w:val="ru-RU"/>
              </w:rPr>
              <w:t>Н.Э.</w:t>
            </w:r>
            <w:proofErr w:type="gramEnd"/>
            <w:r w:rsidRPr="000917F6">
              <w:rPr>
                <w:b/>
                <w:lang w:val="ru-RU"/>
              </w:rPr>
              <w:t xml:space="preserve"> Баумана</w:t>
            </w:r>
          </w:p>
          <w:p w14:paraId="28AB1078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5A38942" w14:textId="77777777" w:rsidR="000917F6" w:rsidRPr="00350283" w:rsidRDefault="000917F6" w:rsidP="000917F6">
            <w:pPr>
              <w:widowControl w:val="0"/>
              <w:autoSpaceDE w:val="0"/>
              <w:autoSpaceDN w:val="0"/>
              <w:spacing w:after="0" w:line="240" w:lineRule="auto"/>
              <w:ind w:firstLine="709"/>
              <w:jc w:val="center"/>
              <w:rPr>
                <w:b/>
                <w:sz w:val="22"/>
                <w:lang w:val="ru-RU"/>
              </w:rPr>
            </w:pPr>
            <w:r w:rsidRPr="000917F6">
              <w:rPr>
                <w:b/>
                <w:lang w:val="ru-RU"/>
              </w:rPr>
              <w:t xml:space="preserve">(МГТУ им. </w:t>
            </w:r>
            <w:proofErr w:type="gramStart"/>
            <w:r w:rsidRPr="00350283">
              <w:rPr>
                <w:b/>
                <w:lang w:val="ru-RU"/>
              </w:rPr>
              <w:t>Н.Э.</w:t>
            </w:r>
            <w:proofErr w:type="gramEnd"/>
            <w:r w:rsidRPr="00350283">
              <w:rPr>
                <w:b/>
                <w:lang w:val="ru-RU"/>
              </w:rPr>
              <w:t xml:space="preserve"> Баумана)</w:t>
            </w:r>
          </w:p>
        </w:tc>
      </w:tr>
    </w:tbl>
    <w:p w14:paraId="75D9DD22" w14:textId="77777777" w:rsidR="000917F6" w:rsidRPr="00350283" w:rsidRDefault="000917F6" w:rsidP="000917F6">
      <w:pPr>
        <w:pBdr>
          <w:bottom w:val="thinThickSmallGap" w:sz="24" w:space="1" w:color="auto"/>
        </w:pBdr>
        <w:autoSpaceDE w:val="0"/>
        <w:autoSpaceDN w:val="0"/>
        <w:spacing w:after="0"/>
        <w:ind w:firstLine="709"/>
        <w:jc w:val="center"/>
        <w:rPr>
          <w:b/>
          <w:sz w:val="22"/>
          <w:lang w:val="ru-RU"/>
        </w:rPr>
      </w:pPr>
    </w:p>
    <w:p w14:paraId="42056287" w14:textId="77777777" w:rsidR="000917F6" w:rsidRPr="00350283" w:rsidRDefault="000917F6" w:rsidP="000917F6">
      <w:pPr>
        <w:autoSpaceDE w:val="0"/>
        <w:autoSpaceDN w:val="0"/>
        <w:spacing w:after="0"/>
        <w:ind w:firstLine="709"/>
        <w:jc w:val="both"/>
        <w:rPr>
          <w:b/>
          <w:sz w:val="22"/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99"/>
        <w:gridCol w:w="7398"/>
      </w:tblGrid>
      <w:tr w:rsidR="000917F6" w:rsidRPr="000917F6" w14:paraId="0F692603" w14:textId="77777777" w:rsidTr="00865F8F">
        <w:trPr>
          <w:cantSplit/>
          <w:trHeight w:val="255"/>
          <w:tblHeader/>
          <w:jc w:val="center"/>
        </w:trPr>
        <w:tc>
          <w:tcPr>
            <w:tcW w:w="1899" w:type="dxa"/>
            <w:vAlign w:val="center"/>
            <w:hideMark/>
          </w:tcPr>
          <w:p w14:paraId="63A1B493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0917F6">
              <w:rPr>
                <w:szCs w:val="24"/>
                <w:lang w:val="ru-RU"/>
              </w:rPr>
              <w:t>ФАКУЛЬТЕТ</w:t>
            </w: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995BF2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  <w:r w:rsidRPr="000917F6">
              <w:rPr>
                <w:szCs w:val="24"/>
                <w:lang w:val="ru-RU"/>
              </w:rPr>
              <w:t xml:space="preserve"> </w:t>
            </w:r>
            <w:r w:rsidRPr="000917F6">
              <w:rPr>
                <w:szCs w:val="24"/>
              </w:rPr>
              <w:t>ИНФОРМАТИКА И СИСТЕМЫ УПРАВЛЕНИЯ</w:t>
            </w:r>
          </w:p>
        </w:tc>
      </w:tr>
      <w:tr w:rsidR="000917F6" w:rsidRPr="004D3DE8" w14:paraId="1470B120" w14:textId="77777777" w:rsidTr="00865F8F">
        <w:trPr>
          <w:cantSplit/>
          <w:jc w:val="center"/>
        </w:trPr>
        <w:tc>
          <w:tcPr>
            <w:tcW w:w="1899" w:type="dxa"/>
            <w:vAlign w:val="center"/>
            <w:hideMark/>
          </w:tcPr>
          <w:p w14:paraId="4FE4056C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0917F6">
              <w:rPr>
                <w:szCs w:val="24"/>
                <w:lang w:val="ru-RU"/>
              </w:rPr>
              <w:t>КАФЕДРА</w:t>
            </w:r>
          </w:p>
        </w:tc>
        <w:tc>
          <w:tcPr>
            <w:tcW w:w="739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B0F33F" w14:textId="77777777" w:rsidR="000917F6" w:rsidRPr="000917F6" w:rsidRDefault="000917F6" w:rsidP="000917F6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0917F6">
              <w:rPr>
                <w:szCs w:val="24"/>
                <w:lang w:val="ru-RU"/>
              </w:rPr>
              <w:t xml:space="preserve"> СИСТЕМЫ ОБРАБОТКИ ИНФОРМАЦИИ И УПРАВЛЕНИЯ</w:t>
            </w:r>
          </w:p>
        </w:tc>
      </w:tr>
    </w:tbl>
    <w:p w14:paraId="4247C80E" w14:textId="77777777" w:rsidR="000917F6" w:rsidRPr="000917F6" w:rsidRDefault="000917F6" w:rsidP="000917F6">
      <w:pPr>
        <w:autoSpaceDE w:val="0"/>
        <w:autoSpaceDN w:val="0"/>
        <w:spacing w:after="0" w:line="360" w:lineRule="auto"/>
        <w:jc w:val="both"/>
        <w:rPr>
          <w:i/>
          <w:sz w:val="24"/>
          <w:szCs w:val="24"/>
          <w:lang w:val="ru-RU"/>
        </w:rPr>
      </w:pPr>
    </w:p>
    <w:p w14:paraId="56D29A1A" w14:textId="77777777" w:rsidR="000917F6" w:rsidRPr="000917F6" w:rsidRDefault="000917F6" w:rsidP="000917F6">
      <w:pPr>
        <w:spacing w:after="240" w:line="360" w:lineRule="auto"/>
        <w:ind w:firstLine="709"/>
        <w:jc w:val="center"/>
        <w:rPr>
          <w:b/>
          <w:bCs/>
          <w:lang w:val="ru-RU"/>
        </w:rPr>
      </w:pPr>
      <w:r w:rsidRPr="00DB3E27">
        <w:rPr>
          <w:b/>
          <w:lang w:val="ru-RU"/>
        </w:rPr>
        <w:br/>
      </w:r>
      <w:r w:rsidRPr="00DB3E27">
        <w:rPr>
          <w:b/>
          <w:lang w:val="ru-RU"/>
        </w:rPr>
        <w:br/>
        <w:t>Лабораторная работа №1 (часть 2)</w:t>
      </w:r>
    </w:p>
    <w:p w14:paraId="686EA931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b/>
          <w:bCs/>
          <w:color w:val="000000"/>
          <w:szCs w:val="28"/>
          <w:lang w:val="ru-RU" w:eastAsia="ru-RU"/>
        </w:rPr>
        <w:t>Дисциплина: Модели данных </w:t>
      </w:r>
    </w:p>
    <w:p w14:paraId="785D9D28" w14:textId="77777777" w:rsidR="000917F6" w:rsidRPr="000917F6" w:rsidRDefault="000917F6" w:rsidP="000917F6">
      <w:pPr>
        <w:keepNext/>
        <w:keepLines/>
        <w:spacing w:before="360" w:after="80" w:line="360" w:lineRule="auto"/>
        <w:jc w:val="center"/>
        <w:outlineLvl w:val="0"/>
        <w:rPr>
          <w:rFonts w:eastAsiaTheme="majorEastAsia" w:cs="Times New Roman"/>
          <w:b/>
          <w:bCs/>
          <w:color w:val="000000"/>
          <w:szCs w:val="28"/>
          <w:lang w:val="ru-RU"/>
        </w:rPr>
      </w:pPr>
      <w:r w:rsidRPr="00DB3E27">
        <w:rPr>
          <w:b/>
          <w:lang w:val="ru-RU"/>
        </w:rPr>
        <w:t xml:space="preserve">«Создание базы данных в </w:t>
      </w:r>
      <w:proofErr w:type="spellStart"/>
      <w:r>
        <w:rPr>
          <w:b/>
        </w:rPr>
        <w:t>DBeaver</w:t>
      </w:r>
      <w:proofErr w:type="spellEnd"/>
      <w:r w:rsidRPr="00DB3E27">
        <w:rPr>
          <w:b/>
          <w:lang w:val="ru-RU"/>
        </w:rPr>
        <w:t xml:space="preserve"> и обеспечение целостности таблиц»</w:t>
      </w:r>
    </w:p>
    <w:p w14:paraId="3A62F800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3A3D19A7" w14:textId="77777777" w:rsidR="00DB3E27" w:rsidRPr="003A2C7D" w:rsidRDefault="00DB3E27" w:rsidP="00DB3E27">
      <w:pPr>
        <w:spacing w:after="240" w:line="360" w:lineRule="auto"/>
        <w:ind w:firstLine="709"/>
        <w:jc w:val="right"/>
        <w:rPr>
          <w:lang w:val="ru-RU"/>
        </w:rPr>
      </w:pPr>
    </w:p>
    <w:p w14:paraId="01D0E435" w14:textId="7C5093A5" w:rsidR="000917F6" w:rsidRPr="003A2C7D" w:rsidRDefault="000917F6" w:rsidP="00DB3E27">
      <w:pPr>
        <w:spacing w:after="240" w:line="360" w:lineRule="auto"/>
        <w:ind w:firstLine="709"/>
        <w:jc w:val="right"/>
        <w:rPr>
          <w:lang w:val="ru-RU"/>
        </w:rPr>
      </w:pPr>
      <w:r w:rsidRPr="00DB3E27">
        <w:rPr>
          <w:lang w:val="ru-RU"/>
        </w:rPr>
        <w:br/>
      </w:r>
      <w:r w:rsidRPr="00DB3E27">
        <w:rPr>
          <w:lang w:val="ru-RU"/>
        </w:rPr>
        <w:br/>
        <w:t>Выполнил: Корнеев Григорий,</w:t>
      </w:r>
    </w:p>
    <w:p w14:paraId="45CF6E51" w14:textId="77777777" w:rsidR="000917F6" w:rsidRDefault="000917F6" w:rsidP="000917F6">
      <w:pPr>
        <w:spacing w:after="240" w:line="360" w:lineRule="auto"/>
        <w:ind w:firstLine="709"/>
        <w:jc w:val="right"/>
        <w:rPr>
          <w:lang w:val="ru-RU"/>
        </w:rPr>
      </w:pPr>
      <w:r w:rsidRPr="00DB3E27">
        <w:rPr>
          <w:lang w:val="ru-RU"/>
        </w:rPr>
        <w:t xml:space="preserve"> студент группы ИУ5-34Б</w:t>
      </w:r>
      <w:r w:rsidRPr="00DB3E27">
        <w:rPr>
          <w:lang w:val="ru-RU"/>
        </w:rPr>
        <w:br/>
      </w:r>
    </w:p>
    <w:p w14:paraId="41C7E196" w14:textId="77777777" w:rsidR="000917F6" w:rsidRPr="003A2C7D" w:rsidRDefault="000917F6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602A7035" w14:textId="77777777" w:rsidR="00DB3E27" w:rsidRPr="003A2C7D" w:rsidRDefault="00DB3E27" w:rsidP="000917F6">
      <w:pPr>
        <w:spacing w:after="240" w:line="360" w:lineRule="auto"/>
        <w:ind w:firstLine="709"/>
        <w:jc w:val="right"/>
        <w:rPr>
          <w:lang w:val="ru-RU"/>
        </w:rPr>
      </w:pPr>
    </w:p>
    <w:p w14:paraId="2C25FEE6" w14:textId="77777777" w:rsidR="000917F6" w:rsidRPr="000917F6" w:rsidRDefault="000917F6" w:rsidP="000917F6">
      <w:pPr>
        <w:spacing w:after="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0917F6">
        <w:rPr>
          <w:rFonts w:cs="Times New Roman"/>
          <w:i/>
          <w:iCs/>
          <w:color w:val="000000"/>
          <w:szCs w:val="24"/>
          <w:lang w:val="ru-RU" w:eastAsia="ru-RU"/>
        </w:rPr>
        <w:t>2026 г.</w:t>
      </w:r>
    </w:p>
    <w:p w14:paraId="3A452882" w14:textId="56A72C75" w:rsidR="00585F26" w:rsidRPr="00DB3E27" w:rsidRDefault="00000000" w:rsidP="00625991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lastRenderedPageBreak/>
        <w:t>1. Цель работы и предметная область</w:t>
      </w:r>
    </w:p>
    <w:p w14:paraId="0A2FE862" w14:textId="6572CF98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Цель лабораторной работы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освоить создание базы данных </w:t>
      </w:r>
      <w:r>
        <w:t>SQLite</w:t>
      </w:r>
      <w:r w:rsidRPr="00DB3E27">
        <w:rPr>
          <w:lang w:val="ru-RU"/>
        </w:rPr>
        <w:t xml:space="preserve"> через интерфейс </w:t>
      </w:r>
      <w:proofErr w:type="spellStart"/>
      <w:r>
        <w:t>DBeaver</w:t>
      </w:r>
      <w:proofErr w:type="spellEnd"/>
      <w:r w:rsidRPr="00DB3E27">
        <w:rPr>
          <w:lang w:val="ru-RU"/>
        </w:rPr>
        <w:t xml:space="preserve"> и </w:t>
      </w:r>
      <w:r>
        <w:t>SQL</w:t>
      </w:r>
      <w:r w:rsidRPr="00DB3E27">
        <w:rPr>
          <w:lang w:val="ru-RU"/>
        </w:rPr>
        <w:t>-редактор, получить навыки задания ограничений целостности (</w:t>
      </w:r>
      <w:r>
        <w:t>NOT</w:t>
      </w:r>
      <w:r w:rsidRPr="00DB3E27">
        <w:rPr>
          <w:lang w:val="ru-RU"/>
        </w:rPr>
        <w:t xml:space="preserve"> </w:t>
      </w:r>
      <w:r>
        <w:t>NULL</w:t>
      </w:r>
      <w:r w:rsidRPr="00DB3E27">
        <w:rPr>
          <w:lang w:val="ru-RU"/>
        </w:rPr>
        <w:t xml:space="preserve">, </w:t>
      </w:r>
      <w:r>
        <w:t>UNIQUE</w:t>
      </w:r>
      <w:r w:rsidRPr="00DB3E27">
        <w:rPr>
          <w:lang w:val="ru-RU"/>
        </w:rPr>
        <w:t xml:space="preserve">, </w:t>
      </w:r>
      <w:r>
        <w:t>CHECK</w:t>
      </w:r>
      <w:r w:rsidRPr="00DB3E27">
        <w:rPr>
          <w:lang w:val="ru-RU"/>
        </w:rPr>
        <w:t xml:space="preserve">, </w:t>
      </w:r>
      <w:r>
        <w:t>DEFAULT</w:t>
      </w:r>
      <w:r w:rsidRPr="00DB3E27">
        <w:rPr>
          <w:lang w:val="ru-RU"/>
        </w:rPr>
        <w:t xml:space="preserve">, </w:t>
      </w:r>
      <w:r>
        <w:t>FOREIGN</w:t>
      </w:r>
      <w:r w:rsidRPr="00DB3E27">
        <w:rPr>
          <w:lang w:val="ru-RU"/>
        </w:rPr>
        <w:t xml:space="preserve"> </w:t>
      </w:r>
      <w:r>
        <w:t>KEY</w:t>
      </w:r>
      <w:r w:rsidRPr="00DB3E27">
        <w:rPr>
          <w:lang w:val="ru-RU"/>
        </w:rPr>
        <w:t>), настройки каскадных операций и проверки их действия на тестовых данных.</w:t>
      </w:r>
    </w:p>
    <w:p w14:paraId="6AF2B351" w14:textId="7D8BC231" w:rsidR="00585F26" w:rsidRPr="003A2C7D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Предметная область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учебный процесс кафедры ИУ5 МГТУ им. Н. Э. Баумана: учебные группы, студенты, преподаватели, дисциплины, курсы дисциплин, занятия и результаты контроля.</w:t>
      </w:r>
    </w:p>
    <w:p w14:paraId="7BD621B5" w14:textId="77777777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Работа выполнена в </w:t>
      </w:r>
      <w:proofErr w:type="spellStart"/>
      <w:r w:rsidRPr="00DB3E27">
        <w:rPr>
          <w:lang w:val="ru-RU"/>
        </w:rPr>
        <w:t>DBeaver</w:t>
      </w:r>
      <w:proofErr w:type="spellEnd"/>
      <w:r w:rsidRPr="00DB3E27">
        <w:rPr>
          <w:lang w:val="ru-RU"/>
        </w:rPr>
        <w:t xml:space="preserve"> Community 26.2.2 с использованием SQLite. Файл базы данных LR1_part2.sqlite и её SQL-структура LR1_part2_structure.sql сохранены в каталоге database/ репозитория проекта. Проверки, связанные с изменением и удалением данных, проводились на тестовых записях.</w:t>
      </w:r>
    </w:p>
    <w:p w14:paraId="60D8238C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2. Создание базы данных в </w:t>
      </w:r>
      <w:proofErr w:type="spellStart"/>
      <w:r>
        <w:rPr>
          <w:rFonts w:ascii="Times New Roman" w:eastAsia="Times New Roman" w:hAnsi="Times New Roman"/>
        </w:rPr>
        <w:t>DBeaver</w:t>
      </w:r>
      <w:proofErr w:type="spellEnd"/>
    </w:p>
    <w:p w14:paraId="5ED8A95E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2.1. Создание базы и таблиц</w:t>
      </w:r>
    </w:p>
    <w:p w14:paraId="38E6707D" w14:textId="2B7B050B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Через файловое подключение SQLite в DBeaver создана база LR1_part2.sqlite. При создании таблиц применены оба способа, предусмотренные методичкой: таблицы study_group и discipline были созданы через графический конструктор, остальные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командами CREATE TABLE в SQL-редакторе. В созданной структуре определены столбцы, ключи и ограничения целостности.</w:t>
      </w:r>
    </w:p>
    <w:p w14:paraId="7B76301E" w14:textId="77777777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Для студента и преподавателя фамилия, имя и отчество вынесены в отдельные атрибуты </w:t>
      </w:r>
      <w:r>
        <w:t>surname</w:t>
      </w:r>
      <w:r w:rsidRPr="00DB3E27">
        <w:rPr>
          <w:lang w:val="ru-RU"/>
        </w:rPr>
        <w:t xml:space="preserve">, </w:t>
      </w:r>
      <w:r>
        <w:t>first</w:t>
      </w:r>
      <w:r w:rsidRPr="00DB3E27">
        <w:rPr>
          <w:lang w:val="ru-RU"/>
        </w:rPr>
        <w:t>_</w:t>
      </w:r>
      <w:r>
        <w:t>name</w:t>
      </w:r>
      <w:r w:rsidRPr="00DB3E27">
        <w:rPr>
          <w:lang w:val="ru-RU"/>
        </w:rPr>
        <w:t xml:space="preserve"> и </w:t>
      </w:r>
      <w:r>
        <w:t>patronymic</w:t>
      </w:r>
      <w:r w:rsidRPr="00DB3E27">
        <w:rPr>
          <w:lang w:val="ru-RU"/>
        </w:rPr>
        <w:t xml:space="preserve">. У каждой таблицы имеется первичный ключ; имена и типы столбцов, ограничения и связи доступны для просмотра во вкладках свойств таблиц </w:t>
      </w:r>
      <w:proofErr w:type="spellStart"/>
      <w:r>
        <w:t>DBeaver</w:t>
      </w:r>
      <w:proofErr w:type="spellEnd"/>
      <w:r w:rsidRPr="00DB3E27">
        <w:rPr>
          <w:lang w:val="ru-RU"/>
        </w:rPr>
        <w:t>.</w:t>
      </w:r>
    </w:p>
    <w:p w14:paraId="0020DE65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2.2. Сравнение графического конструктора и </w:t>
      </w:r>
      <w:r>
        <w:rPr>
          <w:rFonts w:ascii="Times New Roman" w:eastAsia="Times New Roman" w:hAnsi="Times New Roman"/>
        </w:rPr>
        <w:t>SQL</w:t>
      </w:r>
      <w:r w:rsidRPr="00DB3E27">
        <w:rPr>
          <w:rFonts w:ascii="Times New Roman" w:eastAsia="Times New Roman" w:hAnsi="Times New Roman"/>
          <w:lang w:val="ru-RU"/>
        </w:rPr>
        <w:t>-редактора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75"/>
        <w:gridCol w:w="3623"/>
        <w:gridCol w:w="3167"/>
      </w:tblGrid>
      <w:tr w:rsidR="00585F26" w14:paraId="17B6E8D6" w14:textId="77777777" w:rsidTr="004858B6">
        <w:trPr>
          <w:cantSplit/>
          <w:tblHeader/>
          <w:jc w:val="center"/>
        </w:trPr>
        <w:tc>
          <w:tcPr>
            <w:tcW w:w="2906" w:type="dxa"/>
            <w:vAlign w:val="center"/>
          </w:tcPr>
          <w:p w14:paraId="080086F6" w14:textId="77777777" w:rsidR="00585F26" w:rsidRDefault="00000000" w:rsidP="0074221C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Критерий</w:t>
            </w:r>
            <w:proofErr w:type="spellEnd"/>
          </w:p>
        </w:tc>
        <w:tc>
          <w:tcPr>
            <w:tcW w:w="3827" w:type="dxa"/>
            <w:vAlign w:val="center"/>
          </w:tcPr>
          <w:p w14:paraId="17463CAD" w14:textId="77777777" w:rsidR="00585F26" w:rsidRDefault="00000000" w:rsidP="0074221C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Графический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интерфейс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DBeaver</w:t>
            </w:r>
            <w:proofErr w:type="spellEnd"/>
          </w:p>
        </w:tc>
        <w:tc>
          <w:tcPr>
            <w:tcW w:w="3324" w:type="dxa"/>
            <w:vAlign w:val="center"/>
          </w:tcPr>
          <w:p w14:paraId="7C926844" w14:textId="77777777" w:rsidR="00585F26" w:rsidRDefault="00000000" w:rsidP="0074221C">
            <w:pPr>
              <w:keepLines/>
              <w:spacing w:after="0"/>
              <w:jc w:val="center"/>
            </w:pPr>
            <w:r>
              <w:rPr>
                <w:b/>
              </w:rPr>
              <w:t>SQL-</w:t>
            </w:r>
            <w:proofErr w:type="spellStart"/>
            <w:r>
              <w:rPr>
                <w:b/>
              </w:rPr>
              <w:t>редактор</w:t>
            </w:r>
            <w:proofErr w:type="spellEnd"/>
          </w:p>
        </w:tc>
      </w:tr>
      <w:tr w:rsidR="00585F26" w14:paraId="1C703F5B" w14:textId="77777777" w:rsidTr="004858B6">
        <w:trPr>
          <w:cantSplit/>
          <w:jc w:val="center"/>
        </w:trPr>
        <w:tc>
          <w:tcPr>
            <w:tcW w:w="2906" w:type="dxa"/>
            <w:vAlign w:val="center"/>
          </w:tcPr>
          <w:p w14:paraId="5F0F19A8" w14:textId="77777777" w:rsidR="00585F26" w:rsidRDefault="00000000" w:rsidP="0074221C">
            <w:pPr>
              <w:keepLines/>
              <w:spacing w:after="0"/>
              <w:jc w:val="center"/>
            </w:pPr>
            <w:proofErr w:type="spellStart"/>
            <w:r>
              <w:t>Создание</w:t>
            </w:r>
            <w:proofErr w:type="spellEnd"/>
          </w:p>
        </w:tc>
        <w:tc>
          <w:tcPr>
            <w:tcW w:w="3827" w:type="dxa"/>
            <w:vAlign w:val="center"/>
          </w:tcPr>
          <w:p w14:paraId="6158198C" w14:textId="77777777" w:rsidR="00585F26" w:rsidRPr="00DB3E27" w:rsidRDefault="00000000" w:rsidP="0074221C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Добавление полей и свойств в формах</w:t>
            </w:r>
          </w:p>
        </w:tc>
        <w:tc>
          <w:tcPr>
            <w:tcW w:w="3324" w:type="dxa"/>
            <w:vAlign w:val="center"/>
          </w:tcPr>
          <w:p w14:paraId="0BD8EFB2" w14:textId="77777777" w:rsidR="00585F26" w:rsidRDefault="00000000" w:rsidP="0074221C">
            <w:pPr>
              <w:keepLines/>
              <w:spacing w:after="0"/>
              <w:jc w:val="center"/>
            </w:pPr>
            <w:proofErr w:type="spellStart"/>
            <w:r>
              <w:t>Операторы</w:t>
            </w:r>
            <w:proofErr w:type="spellEnd"/>
            <w:r>
              <w:t xml:space="preserve"> CREATE TABLE</w:t>
            </w:r>
          </w:p>
        </w:tc>
      </w:tr>
      <w:tr w:rsidR="00585F26" w14:paraId="0B6AAC3D" w14:textId="77777777" w:rsidTr="004858B6">
        <w:trPr>
          <w:cantSplit/>
          <w:jc w:val="center"/>
        </w:trPr>
        <w:tc>
          <w:tcPr>
            <w:tcW w:w="2906" w:type="dxa"/>
            <w:vAlign w:val="center"/>
          </w:tcPr>
          <w:p w14:paraId="193B48AC" w14:textId="77777777" w:rsidR="00585F26" w:rsidRDefault="00000000" w:rsidP="0074221C">
            <w:pPr>
              <w:keepLines/>
              <w:spacing w:after="0"/>
              <w:jc w:val="center"/>
            </w:pPr>
            <w:r>
              <w:t>Ключи и ограничения</w:t>
            </w:r>
          </w:p>
        </w:tc>
        <w:tc>
          <w:tcPr>
            <w:tcW w:w="3827" w:type="dxa"/>
            <w:vAlign w:val="center"/>
          </w:tcPr>
          <w:p w14:paraId="125FB452" w14:textId="77777777" w:rsidR="00585F26" w:rsidRDefault="00000000" w:rsidP="0074221C">
            <w:pPr>
              <w:keepLines/>
              <w:spacing w:after="0"/>
              <w:jc w:val="center"/>
            </w:pPr>
            <w:r>
              <w:t>Настройка в свойствах таблицы</w:t>
            </w:r>
          </w:p>
        </w:tc>
        <w:tc>
          <w:tcPr>
            <w:tcW w:w="3324" w:type="dxa"/>
            <w:vAlign w:val="center"/>
          </w:tcPr>
          <w:p w14:paraId="7C956C5A" w14:textId="77777777" w:rsidR="00585F26" w:rsidRDefault="00000000" w:rsidP="0074221C">
            <w:pPr>
              <w:keepLines/>
              <w:spacing w:after="0"/>
              <w:jc w:val="center"/>
            </w:pPr>
            <w:r>
              <w:t>PRIMARY KEY, FOREIGN KEY, CHECK и др.</w:t>
            </w:r>
          </w:p>
        </w:tc>
      </w:tr>
      <w:tr w:rsidR="00585F26" w:rsidRPr="004D3DE8" w14:paraId="226B9F1D" w14:textId="77777777" w:rsidTr="004858B6">
        <w:trPr>
          <w:cantSplit/>
          <w:jc w:val="center"/>
        </w:trPr>
        <w:tc>
          <w:tcPr>
            <w:tcW w:w="2906" w:type="dxa"/>
            <w:vAlign w:val="center"/>
          </w:tcPr>
          <w:p w14:paraId="165E5716" w14:textId="77777777" w:rsidR="00585F26" w:rsidRDefault="00000000" w:rsidP="0074221C">
            <w:pPr>
              <w:keepLines/>
              <w:spacing w:after="0"/>
              <w:jc w:val="center"/>
            </w:pPr>
            <w:r>
              <w:t>Преимущество</w:t>
            </w:r>
          </w:p>
        </w:tc>
        <w:tc>
          <w:tcPr>
            <w:tcW w:w="3827" w:type="dxa"/>
            <w:vAlign w:val="center"/>
          </w:tcPr>
          <w:p w14:paraId="3C3F9FF0" w14:textId="77777777" w:rsidR="00585F26" w:rsidRDefault="00000000" w:rsidP="0074221C">
            <w:pPr>
              <w:keepLines/>
              <w:spacing w:after="0"/>
              <w:jc w:val="center"/>
            </w:pPr>
            <w:r>
              <w:t>Наглядность; удобно изучать структуру</w:t>
            </w:r>
          </w:p>
        </w:tc>
        <w:tc>
          <w:tcPr>
            <w:tcW w:w="3324" w:type="dxa"/>
            <w:vAlign w:val="center"/>
          </w:tcPr>
          <w:p w14:paraId="6FE795D2" w14:textId="77777777" w:rsidR="00585F26" w:rsidRPr="00DB3E27" w:rsidRDefault="00000000" w:rsidP="0074221C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 xml:space="preserve">Быстрое воспроизведение и точный контроль </w:t>
            </w:r>
            <w:r>
              <w:t>DDL</w:t>
            </w:r>
          </w:p>
        </w:tc>
      </w:tr>
      <w:tr w:rsidR="00585F26" w14:paraId="34CD693E" w14:textId="77777777" w:rsidTr="004858B6">
        <w:trPr>
          <w:cantSplit/>
          <w:jc w:val="center"/>
        </w:trPr>
        <w:tc>
          <w:tcPr>
            <w:tcW w:w="2906" w:type="dxa"/>
            <w:vAlign w:val="center"/>
          </w:tcPr>
          <w:p w14:paraId="15C3DEC0" w14:textId="77777777" w:rsidR="00585F26" w:rsidRDefault="00000000" w:rsidP="0074221C">
            <w:pPr>
              <w:keepLines/>
              <w:spacing w:after="0"/>
              <w:jc w:val="center"/>
            </w:pPr>
            <w:proofErr w:type="spellStart"/>
            <w:r>
              <w:t>Особенность</w:t>
            </w:r>
            <w:proofErr w:type="spellEnd"/>
          </w:p>
        </w:tc>
        <w:tc>
          <w:tcPr>
            <w:tcW w:w="3827" w:type="dxa"/>
            <w:vAlign w:val="center"/>
          </w:tcPr>
          <w:p w14:paraId="16451C9B" w14:textId="77777777" w:rsidR="00585F26" w:rsidRDefault="00000000" w:rsidP="0074221C">
            <w:pPr>
              <w:keepLines/>
              <w:spacing w:after="0"/>
              <w:jc w:val="center"/>
            </w:pPr>
            <w:r>
              <w:t>Требует последовательных действий</w:t>
            </w:r>
          </w:p>
        </w:tc>
        <w:tc>
          <w:tcPr>
            <w:tcW w:w="3324" w:type="dxa"/>
            <w:vAlign w:val="center"/>
          </w:tcPr>
          <w:p w14:paraId="74672A44" w14:textId="77777777" w:rsidR="00585F26" w:rsidRDefault="00000000" w:rsidP="0074221C">
            <w:pPr>
              <w:keepLines/>
              <w:spacing w:after="0"/>
              <w:jc w:val="center"/>
            </w:pPr>
            <w:r>
              <w:t>Требует знания синтаксиса SQL</w:t>
            </w:r>
          </w:p>
        </w:tc>
      </w:tr>
    </w:tbl>
    <w:p w14:paraId="474B30A3" w14:textId="77777777" w:rsidR="00585F26" w:rsidRDefault="00585F26">
      <w:pPr>
        <w:spacing w:after="0"/>
      </w:pPr>
    </w:p>
    <w:p w14:paraId="2A95B123" w14:textId="6B0A44AB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Оба подхода дают одинаковый результат на уровне схемы </w:t>
      </w:r>
      <w:r>
        <w:t>SQLite</w:t>
      </w:r>
      <w:r w:rsidRPr="00DB3E27">
        <w:rPr>
          <w:lang w:val="ru-RU"/>
        </w:rPr>
        <w:t xml:space="preserve">, но отличаются способом задания атрибутов и ограничений. Графический конструктор удобен для последовательной настройки отдельных таблиц, </w:t>
      </w:r>
      <w:r>
        <w:t>SQL</w:t>
      </w:r>
      <w:r w:rsidRPr="00DB3E27">
        <w:rPr>
          <w:lang w:val="ru-RU"/>
        </w:rPr>
        <w:t xml:space="preserve">-редактор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для точного описания структуры, повторного воспроизведения схемы и её изменения.</w:t>
      </w:r>
    </w:p>
    <w:p w14:paraId="4BB94FF9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3. Структура реляционной базы данных</w:t>
      </w:r>
    </w:p>
    <w:p w14:paraId="1F3DEF82" w14:textId="6A799D32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реляционной модели создано восемь таблиц. Семь таблиц соответствуют основным сущностям предметной области, восьмая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</w:t>
      </w:r>
      <w:proofErr w:type="spellStart"/>
      <w:r w:rsidRPr="00DB3E27">
        <w:rPr>
          <w:lang w:val="ru-RU"/>
        </w:rPr>
        <w:t>discipline_teacher</w:t>
      </w:r>
      <w:proofErr w:type="spellEnd"/>
      <w:r w:rsidRPr="00DB3E27">
        <w:rPr>
          <w:lang w:val="ru-RU"/>
        </w:rPr>
        <w:t xml:space="preserve">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реализует отношение «многие ко многим» между дисциплиной и преподавателем.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2518"/>
        <w:gridCol w:w="4528"/>
      </w:tblGrid>
      <w:tr w:rsidR="00585F26" w14:paraId="400BFC69" w14:textId="77777777" w:rsidTr="006E5354">
        <w:trPr>
          <w:cantSplit/>
          <w:tblHeader/>
          <w:jc w:val="center"/>
        </w:trPr>
        <w:tc>
          <w:tcPr>
            <w:tcW w:w="2302" w:type="dxa"/>
            <w:vAlign w:val="center"/>
          </w:tcPr>
          <w:p w14:paraId="2619FEDB" w14:textId="77777777" w:rsidR="00585F26" w:rsidRDefault="00000000" w:rsidP="006E5354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Таблица</w:t>
            </w:r>
            <w:proofErr w:type="spellEnd"/>
          </w:p>
        </w:tc>
        <w:tc>
          <w:tcPr>
            <w:tcW w:w="2518" w:type="dxa"/>
            <w:vAlign w:val="center"/>
          </w:tcPr>
          <w:p w14:paraId="4E52ECFA" w14:textId="77777777" w:rsidR="00585F26" w:rsidRDefault="00000000" w:rsidP="006E5354">
            <w:pPr>
              <w:keepLines/>
              <w:spacing w:after="0"/>
              <w:jc w:val="center"/>
            </w:pPr>
            <w:r>
              <w:rPr>
                <w:b/>
              </w:rPr>
              <w:t>Первичный ключ</w:t>
            </w:r>
          </w:p>
        </w:tc>
        <w:tc>
          <w:tcPr>
            <w:tcW w:w="4528" w:type="dxa"/>
            <w:vAlign w:val="center"/>
          </w:tcPr>
          <w:p w14:paraId="5E5A0F5B" w14:textId="77777777" w:rsidR="00585F26" w:rsidRDefault="00000000" w:rsidP="006E5354">
            <w:pPr>
              <w:keepLines/>
              <w:spacing w:after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585F26" w:rsidRPr="004D3DE8" w14:paraId="0A453219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26DF26A2" w14:textId="77777777" w:rsidR="00585F26" w:rsidRDefault="00000000" w:rsidP="006E5354">
            <w:pPr>
              <w:keepLines/>
              <w:spacing w:after="0"/>
              <w:jc w:val="center"/>
            </w:pPr>
            <w:r>
              <w:t>study_group</w:t>
            </w:r>
          </w:p>
        </w:tc>
        <w:tc>
          <w:tcPr>
            <w:tcW w:w="2518" w:type="dxa"/>
            <w:vAlign w:val="center"/>
          </w:tcPr>
          <w:p w14:paraId="59D9CA33" w14:textId="77777777" w:rsidR="00585F26" w:rsidRDefault="00000000" w:rsidP="006E5354">
            <w:pPr>
              <w:keepLines/>
              <w:spacing w:after="0"/>
              <w:jc w:val="center"/>
            </w:pPr>
            <w:r>
              <w:t>group_number</w:t>
            </w:r>
          </w:p>
        </w:tc>
        <w:tc>
          <w:tcPr>
            <w:tcW w:w="4528" w:type="dxa"/>
            <w:vAlign w:val="center"/>
          </w:tcPr>
          <w:p w14:paraId="132EECF5" w14:textId="77777777" w:rsidR="00585F26" w:rsidRPr="00DB3E27" w:rsidRDefault="00000000" w:rsidP="006E5354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Учебные группы и год набора</w:t>
            </w:r>
          </w:p>
        </w:tc>
      </w:tr>
      <w:tr w:rsidR="00585F26" w14:paraId="6D869C4F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1B9F9A50" w14:textId="77777777" w:rsidR="00585F26" w:rsidRDefault="00000000" w:rsidP="006E5354">
            <w:pPr>
              <w:keepLines/>
              <w:spacing w:after="0"/>
              <w:jc w:val="center"/>
            </w:pPr>
            <w:r>
              <w:t>teacher</w:t>
            </w:r>
          </w:p>
        </w:tc>
        <w:tc>
          <w:tcPr>
            <w:tcW w:w="2518" w:type="dxa"/>
            <w:vAlign w:val="center"/>
          </w:tcPr>
          <w:p w14:paraId="54EFAF80" w14:textId="77777777" w:rsidR="00585F26" w:rsidRDefault="00000000" w:rsidP="006E5354">
            <w:pPr>
              <w:keepLines/>
              <w:spacing w:after="0"/>
              <w:jc w:val="center"/>
            </w:pPr>
            <w:r>
              <w:t>teacher_id</w:t>
            </w:r>
          </w:p>
        </w:tc>
        <w:tc>
          <w:tcPr>
            <w:tcW w:w="4528" w:type="dxa"/>
            <w:vAlign w:val="center"/>
          </w:tcPr>
          <w:p w14:paraId="0A2CA36F" w14:textId="77777777" w:rsidR="00585F26" w:rsidRDefault="00000000" w:rsidP="006E5354">
            <w:pPr>
              <w:keepLines/>
              <w:spacing w:after="0"/>
              <w:jc w:val="center"/>
            </w:pPr>
            <w:r>
              <w:t>Сведения о преподавателях</w:t>
            </w:r>
          </w:p>
        </w:tc>
      </w:tr>
      <w:tr w:rsidR="00585F26" w14:paraId="30484C56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60276B5F" w14:textId="77777777" w:rsidR="00585F26" w:rsidRDefault="00000000" w:rsidP="006E5354">
            <w:pPr>
              <w:keepLines/>
              <w:spacing w:after="0"/>
              <w:jc w:val="center"/>
            </w:pPr>
            <w:r>
              <w:t>discipline</w:t>
            </w:r>
          </w:p>
        </w:tc>
        <w:tc>
          <w:tcPr>
            <w:tcW w:w="2518" w:type="dxa"/>
            <w:vAlign w:val="center"/>
          </w:tcPr>
          <w:p w14:paraId="634F1245" w14:textId="77777777" w:rsidR="00585F26" w:rsidRDefault="00000000" w:rsidP="006E5354">
            <w:pPr>
              <w:keepLines/>
              <w:spacing w:after="0"/>
              <w:jc w:val="center"/>
            </w:pPr>
            <w:r>
              <w:t>discipline_id</w:t>
            </w:r>
          </w:p>
        </w:tc>
        <w:tc>
          <w:tcPr>
            <w:tcW w:w="4528" w:type="dxa"/>
            <w:vAlign w:val="center"/>
          </w:tcPr>
          <w:p w14:paraId="6B7CDD72" w14:textId="77777777" w:rsidR="00585F26" w:rsidRDefault="00000000" w:rsidP="006E5354">
            <w:pPr>
              <w:keepLines/>
              <w:spacing w:after="0"/>
              <w:jc w:val="center"/>
            </w:pPr>
            <w:r>
              <w:t>Учебные дисциплины</w:t>
            </w:r>
          </w:p>
        </w:tc>
      </w:tr>
      <w:tr w:rsidR="00585F26" w:rsidRPr="004D3DE8" w14:paraId="4E3A29DB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60A544B3" w14:textId="77777777" w:rsidR="00585F26" w:rsidRDefault="00000000" w:rsidP="006E5354">
            <w:pPr>
              <w:keepLines/>
              <w:spacing w:after="0"/>
              <w:jc w:val="center"/>
            </w:pPr>
            <w:r>
              <w:t>student</w:t>
            </w:r>
          </w:p>
        </w:tc>
        <w:tc>
          <w:tcPr>
            <w:tcW w:w="2518" w:type="dxa"/>
            <w:vAlign w:val="center"/>
          </w:tcPr>
          <w:p w14:paraId="3F496F7A" w14:textId="77777777" w:rsidR="00585F26" w:rsidRDefault="00000000" w:rsidP="006E5354">
            <w:pPr>
              <w:keepLines/>
              <w:spacing w:after="0"/>
              <w:jc w:val="center"/>
            </w:pPr>
            <w:r>
              <w:t>student_id</w:t>
            </w:r>
          </w:p>
        </w:tc>
        <w:tc>
          <w:tcPr>
            <w:tcW w:w="4528" w:type="dxa"/>
            <w:vAlign w:val="center"/>
          </w:tcPr>
          <w:p w14:paraId="7F467D19" w14:textId="77777777" w:rsidR="00585F26" w:rsidRPr="00DB3E27" w:rsidRDefault="00000000" w:rsidP="006E5354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Студенты и принадлежность к группе</w:t>
            </w:r>
          </w:p>
        </w:tc>
      </w:tr>
      <w:tr w:rsidR="00585F26" w14:paraId="74D63C0B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2864A77A" w14:textId="77777777" w:rsidR="00585F26" w:rsidRDefault="00000000" w:rsidP="006E5354">
            <w:pPr>
              <w:keepLines/>
              <w:spacing w:after="0"/>
              <w:jc w:val="center"/>
            </w:pPr>
            <w:proofErr w:type="spellStart"/>
            <w:r>
              <w:t>discipline_course</w:t>
            </w:r>
            <w:proofErr w:type="spellEnd"/>
          </w:p>
        </w:tc>
        <w:tc>
          <w:tcPr>
            <w:tcW w:w="2518" w:type="dxa"/>
            <w:vAlign w:val="center"/>
          </w:tcPr>
          <w:p w14:paraId="3879C2E5" w14:textId="77777777" w:rsidR="00585F26" w:rsidRDefault="00000000" w:rsidP="006E5354">
            <w:pPr>
              <w:keepLines/>
              <w:spacing w:after="0"/>
              <w:jc w:val="center"/>
            </w:pPr>
            <w:r>
              <w:t>course_id</w:t>
            </w:r>
          </w:p>
        </w:tc>
        <w:tc>
          <w:tcPr>
            <w:tcW w:w="4528" w:type="dxa"/>
            <w:vAlign w:val="center"/>
          </w:tcPr>
          <w:p w14:paraId="3236A149" w14:textId="77777777" w:rsidR="00585F26" w:rsidRDefault="00000000" w:rsidP="006E5354">
            <w:pPr>
              <w:keepLines/>
              <w:spacing w:after="0"/>
              <w:jc w:val="center"/>
            </w:pPr>
            <w:r>
              <w:t>Проведение дисциплины для группы</w:t>
            </w:r>
          </w:p>
        </w:tc>
      </w:tr>
      <w:tr w:rsidR="00585F26" w14:paraId="78E1F5FA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59CA599F" w14:textId="77777777" w:rsidR="00585F26" w:rsidRDefault="00000000" w:rsidP="006E5354">
            <w:pPr>
              <w:keepLines/>
              <w:spacing w:after="0"/>
              <w:jc w:val="center"/>
            </w:pPr>
            <w:r>
              <w:t>lesson</w:t>
            </w:r>
          </w:p>
        </w:tc>
        <w:tc>
          <w:tcPr>
            <w:tcW w:w="2518" w:type="dxa"/>
            <w:vAlign w:val="center"/>
          </w:tcPr>
          <w:p w14:paraId="42DD0AB1" w14:textId="77777777" w:rsidR="00585F26" w:rsidRDefault="00000000" w:rsidP="006E5354">
            <w:pPr>
              <w:keepLines/>
              <w:spacing w:after="0"/>
              <w:jc w:val="center"/>
            </w:pPr>
            <w:r>
              <w:t>lesson_id</w:t>
            </w:r>
          </w:p>
        </w:tc>
        <w:tc>
          <w:tcPr>
            <w:tcW w:w="4528" w:type="dxa"/>
            <w:vAlign w:val="center"/>
          </w:tcPr>
          <w:p w14:paraId="34F011A7" w14:textId="77777777" w:rsidR="00585F26" w:rsidRDefault="00000000" w:rsidP="006E5354">
            <w:pPr>
              <w:keepLines/>
              <w:spacing w:after="0"/>
              <w:jc w:val="center"/>
            </w:pPr>
            <w:r>
              <w:t>Занятия в рамках курса</w:t>
            </w:r>
          </w:p>
        </w:tc>
      </w:tr>
      <w:tr w:rsidR="00585F26" w14:paraId="444879F7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0FA66E83" w14:textId="77777777" w:rsidR="00585F26" w:rsidRDefault="00000000" w:rsidP="006E5354">
            <w:pPr>
              <w:keepLines/>
              <w:spacing w:after="0"/>
              <w:jc w:val="center"/>
            </w:pPr>
            <w:r>
              <w:t>control_result</w:t>
            </w:r>
          </w:p>
        </w:tc>
        <w:tc>
          <w:tcPr>
            <w:tcW w:w="2518" w:type="dxa"/>
            <w:vAlign w:val="center"/>
          </w:tcPr>
          <w:p w14:paraId="7EEA4046" w14:textId="77777777" w:rsidR="00585F26" w:rsidRDefault="00000000" w:rsidP="006E5354">
            <w:pPr>
              <w:keepLines/>
              <w:spacing w:after="0"/>
              <w:jc w:val="center"/>
            </w:pPr>
            <w:r>
              <w:t>result_id</w:t>
            </w:r>
          </w:p>
        </w:tc>
        <w:tc>
          <w:tcPr>
            <w:tcW w:w="4528" w:type="dxa"/>
            <w:vAlign w:val="center"/>
          </w:tcPr>
          <w:p w14:paraId="7BB0AF78" w14:textId="77777777" w:rsidR="00585F26" w:rsidRDefault="00000000" w:rsidP="006E5354">
            <w:pPr>
              <w:keepLines/>
              <w:spacing w:after="0"/>
              <w:jc w:val="center"/>
            </w:pPr>
            <w:r>
              <w:t>Результаты контроля студентов</w:t>
            </w:r>
          </w:p>
        </w:tc>
      </w:tr>
      <w:tr w:rsidR="00585F26" w:rsidRPr="004D3DE8" w14:paraId="412766DE" w14:textId="77777777" w:rsidTr="006E5354">
        <w:trPr>
          <w:cantSplit/>
          <w:jc w:val="center"/>
        </w:trPr>
        <w:tc>
          <w:tcPr>
            <w:tcW w:w="2302" w:type="dxa"/>
            <w:vAlign w:val="center"/>
          </w:tcPr>
          <w:p w14:paraId="2B7BDDCF" w14:textId="77777777" w:rsidR="00585F26" w:rsidRDefault="00000000" w:rsidP="006E5354">
            <w:pPr>
              <w:spacing w:after="0"/>
              <w:jc w:val="center"/>
            </w:pPr>
            <w:r>
              <w:t>discipline_teacher</w:t>
            </w:r>
          </w:p>
        </w:tc>
        <w:tc>
          <w:tcPr>
            <w:tcW w:w="2518" w:type="dxa"/>
            <w:vAlign w:val="center"/>
          </w:tcPr>
          <w:p w14:paraId="49F92950" w14:textId="77777777" w:rsidR="00585F26" w:rsidRDefault="00000000" w:rsidP="006E5354">
            <w:pPr>
              <w:spacing w:after="0"/>
              <w:jc w:val="center"/>
            </w:pPr>
            <w:r>
              <w:t>discipline_id + teacher_id</w:t>
            </w:r>
          </w:p>
        </w:tc>
        <w:tc>
          <w:tcPr>
            <w:tcW w:w="4528" w:type="dxa"/>
            <w:vAlign w:val="center"/>
          </w:tcPr>
          <w:p w14:paraId="76B2B71A" w14:textId="34F06396" w:rsidR="00585F26" w:rsidRPr="00DB3E27" w:rsidRDefault="00000000" w:rsidP="006E5354">
            <w:pPr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 xml:space="preserve">Связь </w:t>
            </w:r>
            <w:r>
              <w:t>M</w:t>
            </w:r>
            <w:r w:rsidRPr="00DB3E27">
              <w:rPr>
                <w:lang w:val="ru-RU"/>
              </w:rPr>
              <w:t>:</w:t>
            </w:r>
            <w:r>
              <w:t>M</w:t>
            </w:r>
            <w:r w:rsidRPr="00DB3E27">
              <w:rPr>
                <w:lang w:val="ru-RU"/>
              </w:rPr>
              <w:t xml:space="preserve">: дисциплина </w:t>
            </w:r>
            <w:r w:rsidR="00DB3E27">
              <w:rPr>
                <w:lang w:val="ru-RU"/>
              </w:rPr>
              <w:t>-</w:t>
            </w:r>
            <w:r w:rsidRPr="00DB3E27">
              <w:rPr>
                <w:lang w:val="ru-RU"/>
              </w:rPr>
              <w:t xml:space="preserve"> преподаватель</w:t>
            </w:r>
          </w:p>
        </w:tc>
      </w:tr>
    </w:tbl>
    <w:p w14:paraId="430D9818" w14:textId="77777777" w:rsidR="003A2C7D" w:rsidRDefault="003A2C7D" w:rsidP="006E5354">
      <w:pPr>
        <w:spacing w:after="60" w:line="271" w:lineRule="auto"/>
        <w:jc w:val="both"/>
        <w:rPr>
          <w:lang w:val="ru-RU"/>
        </w:rPr>
      </w:pPr>
    </w:p>
    <w:p w14:paraId="2AC85223" w14:textId="628FD5E5" w:rsidR="00585F26" w:rsidRPr="00DB3E27" w:rsidRDefault="00000000" w:rsidP="006E5354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Для числовых идентификаторов и семестра используется тип </w:t>
      </w:r>
      <w:r>
        <w:t>INTEGER</w:t>
      </w:r>
      <w:r w:rsidRPr="00DB3E27">
        <w:rPr>
          <w:lang w:val="ru-RU"/>
        </w:rPr>
        <w:t xml:space="preserve">, для строковых атрибутов, учебного года и дат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</w:t>
      </w:r>
      <w:r>
        <w:t>TEXT</w:t>
      </w:r>
      <w:r w:rsidRPr="00DB3E27">
        <w:rPr>
          <w:lang w:val="ru-RU"/>
        </w:rPr>
        <w:t xml:space="preserve">. В таблице </w:t>
      </w:r>
      <w:r>
        <w:t>discipline</w:t>
      </w:r>
      <w:r w:rsidRPr="00DB3E27">
        <w:rPr>
          <w:lang w:val="ru-RU"/>
        </w:rPr>
        <w:t>_</w:t>
      </w:r>
      <w:r>
        <w:t>teacher</w:t>
      </w:r>
      <w:r w:rsidRPr="00DB3E27">
        <w:rPr>
          <w:lang w:val="ru-RU"/>
        </w:rPr>
        <w:t xml:space="preserve"> задан составной первичный ключ из столбцов </w:t>
      </w:r>
      <w:r>
        <w:t>discipline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 xml:space="preserve"> и </w:t>
      </w:r>
      <w:r>
        <w:t>teacher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>. Значения внешних ключей должны соответствовать записям связанных таблиц.</w:t>
      </w:r>
    </w:p>
    <w:p w14:paraId="6203CFAC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3.1. Связи между таблицами</w:t>
      </w:r>
    </w:p>
    <w:p w14:paraId="4742D3D9" w14:textId="23095283" w:rsidR="00585F26" w:rsidRPr="00DB3E27" w:rsidRDefault="00000000" w:rsidP="00625991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итоговой структуре определены девять внешних ключей. Они связывают студента с группой, курс дисциплины с дисциплиной, преподавателем и группой, преподавателя с дисциплиной через </w:t>
      </w:r>
      <w:r>
        <w:t>discipline</w:t>
      </w:r>
      <w:r w:rsidRPr="00DB3E27">
        <w:rPr>
          <w:lang w:val="ru-RU"/>
        </w:rPr>
        <w:t>_</w:t>
      </w:r>
      <w:r>
        <w:t>teacher</w:t>
      </w:r>
      <w:r w:rsidRPr="00DB3E27">
        <w:rPr>
          <w:lang w:val="ru-RU"/>
        </w:rPr>
        <w:t xml:space="preserve">, занятие с курсом, результат контроля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со студентом и занятием.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3"/>
        <w:gridCol w:w="5095"/>
      </w:tblGrid>
      <w:tr w:rsidR="00585F26" w14:paraId="181365A5" w14:textId="77777777" w:rsidTr="00625991">
        <w:trPr>
          <w:cantSplit/>
          <w:tblHeader/>
          <w:jc w:val="center"/>
        </w:trPr>
        <w:tc>
          <w:tcPr>
            <w:tcW w:w="4253" w:type="dxa"/>
            <w:vAlign w:val="center"/>
          </w:tcPr>
          <w:p w14:paraId="69C607EB" w14:textId="77777777" w:rsidR="00585F26" w:rsidRDefault="00000000" w:rsidP="00625991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Дочерняя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таблица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5095" w:type="dxa"/>
            <w:vAlign w:val="center"/>
          </w:tcPr>
          <w:p w14:paraId="6D2AA546" w14:textId="77777777" w:rsidR="00585F26" w:rsidRDefault="00000000" w:rsidP="00625991">
            <w:pPr>
              <w:keepLines/>
              <w:spacing w:after="0"/>
              <w:jc w:val="center"/>
            </w:pPr>
            <w:r>
              <w:rPr>
                <w:b/>
              </w:rPr>
              <w:t>Родительская таблица / поле</w:t>
            </w:r>
          </w:p>
        </w:tc>
      </w:tr>
      <w:tr w:rsidR="00585F26" w14:paraId="2703C653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3B2F1E1E" w14:textId="77777777" w:rsidR="00585F26" w:rsidRDefault="00000000" w:rsidP="00625991">
            <w:pPr>
              <w:spacing w:after="0"/>
              <w:jc w:val="center"/>
            </w:pPr>
            <w:r>
              <w:t>student.group_number</w:t>
            </w:r>
          </w:p>
        </w:tc>
        <w:tc>
          <w:tcPr>
            <w:tcW w:w="5095" w:type="dxa"/>
            <w:vAlign w:val="center"/>
          </w:tcPr>
          <w:p w14:paraId="19A34110" w14:textId="77777777" w:rsidR="00585F26" w:rsidRDefault="00000000" w:rsidP="00625991">
            <w:pPr>
              <w:spacing w:after="0"/>
              <w:jc w:val="center"/>
            </w:pPr>
            <w:r>
              <w:t>study_group.group_number</w:t>
            </w:r>
          </w:p>
        </w:tc>
      </w:tr>
      <w:tr w:rsidR="00585F26" w14:paraId="7872A66F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56DC2AE1" w14:textId="77777777" w:rsidR="00585F26" w:rsidRDefault="00000000" w:rsidP="00625991">
            <w:pPr>
              <w:spacing w:after="0"/>
              <w:jc w:val="center"/>
            </w:pPr>
            <w:r>
              <w:t>discipline_course.discipline_id</w:t>
            </w:r>
          </w:p>
        </w:tc>
        <w:tc>
          <w:tcPr>
            <w:tcW w:w="5095" w:type="dxa"/>
            <w:vAlign w:val="center"/>
          </w:tcPr>
          <w:p w14:paraId="5765D394" w14:textId="77777777" w:rsidR="00585F26" w:rsidRDefault="00000000" w:rsidP="00625991">
            <w:pPr>
              <w:spacing w:after="0"/>
              <w:jc w:val="center"/>
            </w:pPr>
            <w:r>
              <w:t>discipline.discipline_id</w:t>
            </w:r>
          </w:p>
        </w:tc>
      </w:tr>
      <w:tr w:rsidR="00585F26" w14:paraId="0F197666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6167F013" w14:textId="77777777" w:rsidR="00585F26" w:rsidRDefault="00000000" w:rsidP="00625991">
            <w:pPr>
              <w:spacing w:after="0"/>
              <w:jc w:val="center"/>
            </w:pPr>
            <w:r>
              <w:t>discipline_course.teacher_id</w:t>
            </w:r>
          </w:p>
        </w:tc>
        <w:tc>
          <w:tcPr>
            <w:tcW w:w="5095" w:type="dxa"/>
            <w:vAlign w:val="center"/>
          </w:tcPr>
          <w:p w14:paraId="6B71FD90" w14:textId="77777777" w:rsidR="00585F26" w:rsidRDefault="00000000" w:rsidP="00625991">
            <w:pPr>
              <w:spacing w:after="0"/>
              <w:jc w:val="center"/>
            </w:pPr>
            <w:r>
              <w:t>teacher.teacher_id</w:t>
            </w:r>
          </w:p>
        </w:tc>
      </w:tr>
      <w:tr w:rsidR="00585F26" w14:paraId="76360BEA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5EDFEEE9" w14:textId="77777777" w:rsidR="00585F26" w:rsidRDefault="00000000" w:rsidP="00625991">
            <w:pPr>
              <w:spacing w:after="0"/>
              <w:jc w:val="center"/>
            </w:pPr>
            <w:r>
              <w:t>discipline_course.group_number</w:t>
            </w:r>
          </w:p>
        </w:tc>
        <w:tc>
          <w:tcPr>
            <w:tcW w:w="5095" w:type="dxa"/>
            <w:vAlign w:val="center"/>
          </w:tcPr>
          <w:p w14:paraId="4FDD41E7" w14:textId="77777777" w:rsidR="00585F26" w:rsidRDefault="00000000" w:rsidP="00625991">
            <w:pPr>
              <w:spacing w:after="0"/>
              <w:jc w:val="center"/>
            </w:pPr>
            <w:r>
              <w:t>study_group.group_number</w:t>
            </w:r>
          </w:p>
        </w:tc>
      </w:tr>
      <w:tr w:rsidR="00585F26" w14:paraId="142C3B77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1273F769" w14:textId="77777777" w:rsidR="00585F26" w:rsidRDefault="00000000" w:rsidP="00625991">
            <w:pPr>
              <w:spacing w:after="0"/>
              <w:jc w:val="center"/>
            </w:pPr>
            <w:r>
              <w:lastRenderedPageBreak/>
              <w:t>discipline_teacher.discipline_id</w:t>
            </w:r>
          </w:p>
        </w:tc>
        <w:tc>
          <w:tcPr>
            <w:tcW w:w="5095" w:type="dxa"/>
            <w:vAlign w:val="center"/>
          </w:tcPr>
          <w:p w14:paraId="05E7441A" w14:textId="77777777" w:rsidR="00585F26" w:rsidRDefault="00000000" w:rsidP="00625991">
            <w:pPr>
              <w:spacing w:after="0"/>
              <w:jc w:val="center"/>
            </w:pPr>
            <w:r>
              <w:t>discipline.discipline_id</w:t>
            </w:r>
          </w:p>
        </w:tc>
      </w:tr>
      <w:tr w:rsidR="00585F26" w14:paraId="4D321CF7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7FF20989" w14:textId="77777777" w:rsidR="00585F26" w:rsidRDefault="00000000" w:rsidP="00625991">
            <w:pPr>
              <w:spacing w:after="0"/>
              <w:jc w:val="center"/>
            </w:pPr>
            <w:r>
              <w:t>discipline_teacher.teacher_id</w:t>
            </w:r>
          </w:p>
        </w:tc>
        <w:tc>
          <w:tcPr>
            <w:tcW w:w="5095" w:type="dxa"/>
            <w:vAlign w:val="center"/>
          </w:tcPr>
          <w:p w14:paraId="0364CDA6" w14:textId="77777777" w:rsidR="00585F26" w:rsidRDefault="00000000" w:rsidP="00625991">
            <w:pPr>
              <w:spacing w:after="0"/>
              <w:jc w:val="center"/>
            </w:pPr>
            <w:r>
              <w:t>teacher.teacher_id</w:t>
            </w:r>
          </w:p>
        </w:tc>
      </w:tr>
      <w:tr w:rsidR="00585F26" w14:paraId="235F674E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168E0A66" w14:textId="77777777" w:rsidR="00585F26" w:rsidRDefault="00000000" w:rsidP="00625991">
            <w:pPr>
              <w:spacing w:after="0"/>
              <w:jc w:val="center"/>
            </w:pPr>
            <w:r>
              <w:t>lesson.course_id</w:t>
            </w:r>
          </w:p>
        </w:tc>
        <w:tc>
          <w:tcPr>
            <w:tcW w:w="5095" w:type="dxa"/>
            <w:vAlign w:val="center"/>
          </w:tcPr>
          <w:p w14:paraId="62319649" w14:textId="77777777" w:rsidR="00585F26" w:rsidRDefault="00000000" w:rsidP="00625991">
            <w:pPr>
              <w:spacing w:after="0"/>
              <w:jc w:val="center"/>
            </w:pPr>
            <w:r>
              <w:t>discipline_course.course_id</w:t>
            </w:r>
          </w:p>
        </w:tc>
      </w:tr>
      <w:tr w:rsidR="00585F26" w14:paraId="3D82E924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1E0AEDAF" w14:textId="77777777" w:rsidR="00585F26" w:rsidRDefault="00000000" w:rsidP="00625991">
            <w:pPr>
              <w:spacing w:after="0"/>
              <w:jc w:val="center"/>
            </w:pPr>
            <w:r>
              <w:t>control_result.student_id</w:t>
            </w:r>
          </w:p>
        </w:tc>
        <w:tc>
          <w:tcPr>
            <w:tcW w:w="5095" w:type="dxa"/>
            <w:vAlign w:val="center"/>
          </w:tcPr>
          <w:p w14:paraId="244D1DF4" w14:textId="77777777" w:rsidR="00585F26" w:rsidRDefault="00000000" w:rsidP="00625991">
            <w:pPr>
              <w:spacing w:after="0"/>
              <w:jc w:val="center"/>
            </w:pPr>
            <w:r>
              <w:t>student.student_id</w:t>
            </w:r>
          </w:p>
        </w:tc>
      </w:tr>
      <w:tr w:rsidR="00585F26" w14:paraId="0331D906" w14:textId="77777777" w:rsidTr="00625991">
        <w:trPr>
          <w:cantSplit/>
          <w:jc w:val="center"/>
        </w:trPr>
        <w:tc>
          <w:tcPr>
            <w:tcW w:w="4253" w:type="dxa"/>
            <w:vAlign w:val="center"/>
          </w:tcPr>
          <w:p w14:paraId="6236D933" w14:textId="77777777" w:rsidR="00585F26" w:rsidRDefault="00000000" w:rsidP="00625991">
            <w:pPr>
              <w:spacing w:after="0"/>
              <w:jc w:val="center"/>
            </w:pPr>
            <w:r>
              <w:t>control_result.lesson_id</w:t>
            </w:r>
          </w:p>
        </w:tc>
        <w:tc>
          <w:tcPr>
            <w:tcW w:w="5095" w:type="dxa"/>
            <w:vAlign w:val="center"/>
          </w:tcPr>
          <w:p w14:paraId="6D377289" w14:textId="77777777" w:rsidR="00585F26" w:rsidRDefault="00000000" w:rsidP="00625991">
            <w:pPr>
              <w:spacing w:after="0"/>
              <w:jc w:val="center"/>
            </w:pPr>
            <w:r>
              <w:t>lesson.lesson_id</w:t>
            </w:r>
          </w:p>
        </w:tc>
      </w:tr>
    </w:tbl>
    <w:p w14:paraId="2A5F7A32" w14:textId="77777777" w:rsidR="00585F26" w:rsidRDefault="00585F26" w:rsidP="00625991">
      <w:pPr>
        <w:spacing w:after="0"/>
        <w:jc w:val="center"/>
      </w:pPr>
    </w:p>
    <w:p w14:paraId="2BDFA0CA" w14:textId="7DDA5E87" w:rsidR="00585F26" w:rsidRPr="00DB3E27" w:rsidRDefault="00000000" w:rsidP="00625991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Для всех девяти внешних ключей в DDL установлены ON UPDATE CASCADE и ON DELETE CASCADE. Первое правило обеспечивает согласованное изменение значений связанных ключей, второе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удаление зависимых записей вместе с родительской. Контроль внешних ключей в SQLite включён командой PRAGMA foreign_keys = ON; запрос PRAGMA foreign_keys возвращает 1, а PRAGMA foreign_key_check не выявляет нарушенных ссылок.</w:t>
      </w:r>
    </w:p>
    <w:p w14:paraId="3D2840F2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4. Инфологическая модель и ER-диаграмма базы данных</w:t>
      </w:r>
    </w:p>
    <w:p w14:paraId="4C505C67" w14:textId="5BB8628A" w:rsidR="00585F26" w:rsidRPr="00DB3E27" w:rsidRDefault="00000000" w:rsidP="00625991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Инфологическая модель в нотации Чена содержит семь основных сущностей: «Студент», «Учебная группа», «Дисциплина», «Преподаватель», «Курс дисциплины», «Занятие» и «Результат контроля». Связь «Дисциплина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Ведёт </w:t>
      </w:r>
      <w:r w:rsidR="00C226DC">
        <w:rPr>
          <w:lang w:val="ru-RU"/>
        </w:rPr>
        <w:t>-</w:t>
      </w:r>
      <w:r w:rsidRPr="00DB3E27">
        <w:rPr>
          <w:lang w:val="ru-RU"/>
        </w:rPr>
        <w:t xml:space="preserve"> Преподаватель» имеет кардинальность </w:t>
      </w:r>
      <w:proofErr w:type="gramStart"/>
      <w:r w:rsidRPr="00DB3E27">
        <w:rPr>
          <w:lang w:val="ru-RU"/>
        </w:rPr>
        <w:t>M:M.</w:t>
      </w:r>
      <w:proofErr w:type="gramEnd"/>
    </w:p>
    <w:p w14:paraId="41F5C91D" w14:textId="77777777" w:rsidR="00585F26" w:rsidRPr="00AD600C" w:rsidRDefault="00000000" w:rsidP="00AD600C">
      <w:pPr>
        <w:spacing w:before="100" w:after="40" w:line="240" w:lineRule="auto"/>
        <w:jc w:val="center"/>
        <w:rPr>
          <w:sz w:val="24"/>
          <w:szCs w:val="24"/>
        </w:rPr>
      </w:pPr>
      <w:r w:rsidRPr="00AD600C">
        <w:rPr>
          <w:noProof/>
          <w:sz w:val="24"/>
          <w:szCs w:val="24"/>
        </w:rPr>
        <w:drawing>
          <wp:inline distT="0" distB="0" distL="0" distR="0" wp14:anchorId="5406A195" wp14:editId="16F29836">
            <wp:extent cx="5896669" cy="3349833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_new-1.png"/>
                    <pic:cNvPicPr/>
                  </pic:nvPicPr>
                  <pic:blipFill rotWithShape="1">
                    <a:blip r:embed="rId9"/>
                    <a:srcRect t="3954" b="15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350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13461" w14:textId="67839E57" w:rsidR="00585F26" w:rsidRPr="00AD600C" w:rsidRDefault="00000000" w:rsidP="00AD600C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AD600C">
        <w:rPr>
          <w:sz w:val="24"/>
          <w:szCs w:val="24"/>
          <w:lang w:val="ru-RU"/>
        </w:rPr>
        <w:t>Рисунок 1 - Инфологическая модель предметной области</w:t>
      </w:r>
    </w:p>
    <w:p w14:paraId="33B334B9" w14:textId="237B9AD1" w:rsidR="00585F26" w:rsidRPr="00DB3E27" w:rsidRDefault="00000000" w:rsidP="00AD600C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>При переходе к реляционной схеме сущности преобразованы в одноимённые таблицы, а отношения типа 1:</w:t>
      </w:r>
      <w:r>
        <w:t>M</w:t>
      </w:r>
      <w:r w:rsidRPr="00DB3E27">
        <w:rPr>
          <w:lang w:val="ru-RU"/>
        </w:rPr>
        <w:t xml:space="preserve"> представлены внешними ключами. Связь </w:t>
      </w:r>
      <w:r>
        <w:t>M</w:t>
      </w:r>
      <w:r w:rsidRPr="00DB3E27">
        <w:rPr>
          <w:lang w:val="ru-RU"/>
        </w:rPr>
        <w:t>:</w:t>
      </w:r>
      <w:r>
        <w:t>M</w:t>
      </w:r>
      <w:r w:rsidRPr="00DB3E27">
        <w:rPr>
          <w:lang w:val="ru-RU"/>
        </w:rPr>
        <w:t xml:space="preserve"> «Дисциплина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Преподаватель» реализована отдельной таблицей </w:t>
      </w:r>
      <w:r>
        <w:t>discipline</w:t>
      </w:r>
      <w:r w:rsidRPr="00DB3E27">
        <w:rPr>
          <w:lang w:val="ru-RU"/>
        </w:rPr>
        <w:t>_</w:t>
      </w:r>
      <w:r>
        <w:t>teacher</w:t>
      </w:r>
      <w:r w:rsidRPr="00DB3E27">
        <w:rPr>
          <w:lang w:val="ru-RU"/>
        </w:rPr>
        <w:t xml:space="preserve"> с составным первичным ключом (</w:t>
      </w:r>
      <w:r>
        <w:t>discipline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 xml:space="preserve">, </w:t>
      </w:r>
      <w:r>
        <w:t>teacher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 xml:space="preserve">) и </w:t>
      </w:r>
      <w:r w:rsidRPr="00DB3E27">
        <w:rPr>
          <w:lang w:val="ru-RU"/>
        </w:rPr>
        <w:lastRenderedPageBreak/>
        <w:t>двумя внешними ключами. Курс дисциплины (</w:t>
      </w:r>
      <w:r>
        <w:t>discipline</w:t>
      </w:r>
      <w:r w:rsidRPr="00DB3E27">
        <w:rPr>
          <w:lang w:val="ru-RU"/>
        </w:rPr>
        <w:t>_</w:t>
      </w:r>
      <w:r>
        <w:t>course</w:t>
      </w:r>
      <w:r w:rsidRPr="00DB3E27">
        <w:rPr>
          <w:lang w:val="ru-RU"/>
        </w:rPr>
        <w:t>) дополнительно фиксирует конкретного преподавателя, группу, семестр и учебный год.</w:t>
      </w:r>
    </w:p>
    <w:p w14:paraId="7CFA5B9E" w14:textId="77777777" w:rsidR="00585F26" w:rsidRPr="005F1EA1" w:rsidRDefault="00000000">
      <w:pPr>
        <w:spacing w:before="100" w:after="4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FDAB9AF" wp14:editId="75124916">
            <wp:extent cx="5852160" cy="36864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Beaver_upd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C85E" w14:textId="0486A76A" w:rsidR="00585F26" w:rsidRPr="005F1EA1" w:rsidRDefault="00000000">
      <w:pPr>
        <w:spacing w:before="60" w:after="200"/>
        <w:jc w:val="center"/>
        <w:rPr>
          <w:sz w:val="24"/>
          <w:szCs w:val="24"/>
          <w:lang w:val="ru-RU"/>
        </w:rPr>
      </w:pPr>
      <w:r w:rsidRPr="005F1EA1">
        <w:rPr>
          <w:sz w:val="24"/>
          <w:szCs w:val="24"/>
          <w:lang w:val="ru-RU"/>
        </w:rPr>
        <w:t xml:space="preserve">Рисунок 2 </w:t>
      </w:r>
      <w:r w:rsidR="00DB3E27" w:rsidRPr="005F1EA1">
        <w:rPr>
          <w:sz w:val="24"/>
          <w:szCs w:val="24"/>
          <w:lang w:val="ru-RU"/>
        </w:rPr>
        <w:t>-</w:t>
      </w:r>
      <w:r w:rsidRPr="005F1EA1">
        <w:rPr>
          <w:sz w:val="24"/>
          <w:szCs w:val="24"/>
          <w:lang w:val="ru-RU"/>
        </w:rPr>
        <w:t xml:space="preserve"> </w:t>
      </w:r>
      <w:r w:rsidRPr="005F1EA1">
        <w:rPr>
          <w:sz w:val="24"/>
          <w:szCs w:val="24"/>
        </w:rPr>
        <w:t>ER</w:t>
      </w:r>
      <w:r w:rsidRPr="005F1EA1">
        <w:rPr>
          <w:sz w:val="24"/>
          <w:szCs w:val="24"/>
          <w:lang w:val="ru-RU"/>
        </w:rPr>
        <w:t xml:space="preserve">-диаграмма базы данных в </w:t>
      </w:r>
      <w:proofErr w:type="spellStart"/>
      <w:r w:rsidRPr="005F1EA1">
        <w:rPr>
          <w:sz w:val="24"/>
          <w:szCs w:val="24"/>
        </w:rPr>
        <w:t>DBeaver</w:t>
      </w:r>
      <w:proofErr w:type="spellEnd"/>
    </w:p>
    <w:p w14:paraId="6BDC449F" w14:textId="41E24BB6" w:rsidR="00585F26" w:rsidRPr="00DB3E27" w:rsidRDefault="00000000" w:rsidP="003A2C7D">
      <w:pPr>
        <w:spacing w:after="60" w:line="271" w:lineRule="auto"/>
        <w:jc w:val="both"/>
        <w:rPr>
          <w:lang w:val="ru-RU"/>
        </w:rPr>
      </w:pPr>
      <w:r>
        <w:t>ER</w:t>
      </w:r>
      <w:r w:rsidRPr="00DB3E27">
        <w:rPr>
          <w:lang w:val="ru-RU"/>
        </w:rPr>
        <w:t>-диаграмма показывает восемь таблиц и девять связей</w:t>
      </w:r>
      <w:r w:rsidR="005F1EA1">
        <w:rPr>
          <w:lang w:val="ru-RU"/>
        </w:rPr>
        <w:t>.</w:t>
      </w:r>
      <w:r w:rsidR="003A2C7D">
        <w:rPr>
          <w:lang w:val="ru-RU"/>
        </w:rPr>
        <w:t xml:space="preserve"> </w:t>
      </w:r>
      <w:r w:rsidRPr="00DB3E27">
        <w:rPr>
          <w:lang w:val="ru-RU"/>
        </w:rPr>
        <w:t xml:space="preserve">В предметной области дисциплина рассматривается как учебный предмет отдельно от её проведения для конкретной группы. Таблица discipline_teacher фиксирует соответствия дисциплин и преподавателей, а </w:t>
      </w:r>
      <w:proofErr w:type="spellStart"/>
      <w:r w:rsidRPr="00DB3E27">
        <w:rPr>
          <w:lang w:val="ru-RU"/>
        </w:rPr>
        <w:t>discipline_course</w:t>
      </w:r>
      <w:proofErr w:type="spellEnd"/>
      <w:r w:rsidRPr="00DB3E27">
        <w:rPr>
          <w:lang w:val="ru-RU"/>
        </w:rPr>
        <w:t xml:space="preserve"> описывает конкретный курс.</w:t>
      </w:r>
      <w:r w:rsidR="003A2C7D">
        <w:rPr>
          <w:lang w:val="ru-RU"/>
        </w:rPr>
        <w:t xml:space="preserve"> </w:t>
      </w:r>
      <w:r w:rsidRPr="00DB3E27">
        <w:rPr>
          <w:lang w:val="ru-RU"/>
        </w:rPr>
        <w:t>В текущем DDL внешние ключи discipline_</w:t>
      </w:r>
      <w:proofErr w:type="gramStart"/>
      <w:r w:rsidRPr="00DB3E27">
        <w:rPr>
          <w:lang w:val="ru-RU"/>
        </w:rPr>
        <w:t>course.discipline</w:t>
      </w:r>
      <w:proofErr w:type="gramEnd"/>
      <w:r w:rsidRPr="00DB3E27">
        <w:rPr>
          <w:lang w:val="ru-RU"/>
        </w:rPr>
        <w:t>_id и discipline_</w:t>
      </w:r>
      <w:proofErr w:type="gramStart"/>
      <w:r w:rsidRPr="00DB3E27">
        <w:rPr>
          <w:lang w:val="ru-RU"/>
        </w:rPr>
        <w:t>course.teacher</w:t>
      </w:r>
      <w:proofErr w:type="gramEnd"/>
      <w:r w:rsidRPr="00DB3E27">
        <w:rPr>
          <w:lang w:val="ru-RU"/>
        </w:rPr>
        <w:t>_id проверяются независимо; соответствие их пары записям discipline_teacher отдельным составным внешним ключом не контролируется.</w:t>
      </w:r>
    </w:p>
    <w:p w14:paraId="7C416A70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5. Ограничения целостности</w:t>
      </w:r>
    </w:p>
    <w:p w14:paraId="749D536E" w14:textId="77777777" w:rsidR="00585F26" w:rsidRPr="00DB3E27" w:rsidRDefault="00000000" w:rsidP="00067DFF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Для обеспечения целостности данных применены ограничения </w:t>
      </w:r>
      <w:r>
        <w:t>PRIMARY</w:t>
      </w:r>
      <w:r w:rsidRPr="00DB3E27">
        <w:rPr>
          <w:lang w:val="ru-RU"/>
        </w:rPr>
        <w:t xml:space="preserve"> </w:t>
      </w:r>
      <w:r>
        <w:t>KEY</w:t>
      </w:r>
      <w:r w:rsidRPr="00DB3E27">
        <w:rPr>
          <w:lang w:val="ru-RU"/>
        </w:rPr>
        <w:t xml:space="preserve">, </w:t>
      </w:r>
      <w:r>
        <w:t>FOREIGN</w:t>
      </w:r>
      <w:r w:rsidRPr="00DB3E27">
        <w:rPr>
          <w:lang w:val="ru-RU"/>
        </w:rPr>
        <w:t xml:space="preserve"> </w:t>
      </w:r>
      <w:r>
        <w:t>KEY</w:t>
      </w:r>
      <w:r w:rsidRPr="00DB3E27">
        <w:rPr>
          <w:lang w:val="ru-RU"/>
        </w:rPr>
        <w:t xml:space="preserve">, </w:t>
      </w:r>
      <w:r>
        <w:t>NOT</w:t>
      </w:r>
      <w:r w:rsidRPr="00DB3E27">
        <w:rPr>
          <w:lang w:val="ru-RU"/>
        </w:rPr>
        <w:t xml:space="preserve"> </w:t>
      </w:r>
      <w:r>
        <w:t>NULL</w:t>
      </w:r>
      <w:r w:rsidRPr="00DB3E27">
        <w:rPr>
          <w:lang w:val="ru-RU"/>
        </w:rPr>
        <w:t xml:space="preserve">, </w:t>
      </w:r>
      <w:r>
        <w:t>UNIQUE</w:t>
      </w:r>
      <w:r w:rsidRPr="00DB3E27">
        <w:rPr>
          <w:lang w:val="ru-RU"/>
        </w:rPr>
        <w:t xml:space="preserve">, </w:t>
      </w:r>
      <w:r>
        <w:t>DEFAULT</w:t>
      </w:r>
      <w:r w:rsidRPr="00DB3E27">
        <w:rPr>
          <w:lang w:val="ru-RU"/>
        </w:rPr>
        <w:t xml:space="preserve"> и </w:t>
      </w:r>
      <w:r>
        <w:t>CHECK</w:t>
      </w:r>
      <w:r w:rsidRPr="00DB3E27">
        <w:rPr>
          <w:lang w:val="ru-RU"/>
        </w:rPr>
        <w:t xml:space="preserve">. Правила </w:t>
      </w:r>
      <w:r>
        <w:t>ON</w:t>
      </w:r>
      <w:r w:rsidRPr="00DB3E27">
        <w:rPr>
          <w:lang w:val="ru-RU"/>
        </w:rPr>
        <w:t xml:space="preserve"> </w:t>
      </w:r>
      <w:r>
        <w:t>DELETE</w:t>
      </w:r>
      <w:r w:rsidRPr="00DB3E27">
        <w:rPr>
          <w:lang w:val="ru-RU"/>
        </w:rPr>
        <w:t xml:space="preserve"> </w:t>
      </w:r>
      <w:r>
        <w:t>CASCADE</w:t>
      </w:r>
      <w:r w:rsidRPr="00DB3E27">
        <w:rPr>
          <w:lang w:val="ru-RU"/>
        </w:rPr>
        <w:t xml:space="preserve"> и </w:t>
      </w:r>
      <w:r>
        <w:t>ON</w:t>
      </w:r>
      <w:r w:rsidRPr="00DB3E27">
        <w:rPr>
          <w:lang w:val="ru-RU"/>
        </w:rPr>
        <w:t xml:space="preserve"> </w:t>
      </w:r>
      <w:r>
        <w:t>UPDATE</w:t>
      </w:r>
      <w:r w:rsidRPr="00DB3E27">
        <w:rPr>
          <w:lang w:val="ru-RU"/>
        </w:rPr>
        <w:t xml:space="preserve"> </w:t>
      </w:r>
      <w:r>
        <w:t>CASCADE</w:t>
      </w:r>
      <w:r w:rsidRPr="00DB3E27">
        <w:rPr>
          <w:lang w:val="ru-RU"/>
        </w:rPr>
        <w:t xml:space="preserve"> определяют поведение связанных записей при удалении и обновлении родительских ключей.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9"/>
        <w:gridCol w:w="3402"/>
        <w:gridCol w:w="3882"/>
      </w:tblGrid>
      <w:tr w:rsidR="00585F26" w14:paraId="3192D100" w14:textId="77777777" w:rsidTr="00A81C02">
        <w:trPr>
          <w:cantSplit/>
          <w:tblHeader/>
          <w:jc w:val="center"/>
        </w:trPr>
        <w:tc>
          <w:tcPr>
            <w:tcW w:w="2189" w:type="dxa"/>
            <w:vAlign w:val="center"/>
          </w:tcPr>
          <w:p w14:paraId="52968FD5" w14:textId="77777777" w:rsidR="00585F26" w:rsidRDefault="00000000" w:rsidP="00A81C02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Ограничение</w:t>
            </w:r>
            <w:proofErr w:type="spellEnd"/>
          </w:p>
        </w:tc>
        <w:tc>
          <w:tcPr>
            <w:tcW w:w="3402" w:type="dxa"/>
            <w:vAlign w:val="center"/>
          </w:tcPr>
          <w:p w14:paraId="7518B55E" w14:textId="77777777" w:rsidR="00585F26" w:rsidRDefault="00000000" w:rsidP="00A81C02">
            <w:pPr>
              <w:keepLines/>
              <w:spacing w:after="0"/>
              <w:jc w:val="center"/>
            </w:pPr>
            <w:r>
              <w:rPr>
                <w:b/>
              </w:rPr>
              <w:t>Пример реализации</w:t>
            </w:r>
          </w:p>
        </w:tc>
        <w:tc>
          <w:tcPr>
            <w:tcW w:w="3882" w:type="dxa"/>
            <w:vAlign w:val="center"/>
          </w:tcPr>
          <w:p w14:paraId="4FF2D2EE" w14:textId="77777777" w:rsidR="00585F26" w:rsidRDefault="00000000" w:rsidP="00A81C02">
            <w:pPr>
              <w:keepLines/>
              <w:spacing w:after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585F26" w14:paraId="40EDFFD8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6868ACFD" w14:textId="77777777" w:rsidR="00585F26" w:rsidRDefault="00000000" w:rsidP="00A81C02">
            <w:pPr>
              <w:keepLines/>
              <w:spacing w:after="0"/>
              <w:jc w:val="center"/>
            </w:pPr>
            <w:r>
              <w:t>PRIMARY KEY</w:t>
            </w:r>
          </w:p>
        </w:tc>
        <w:tc>
          <w:tcPr>
            <w:tcW w:w="3402" w:type="dxa"/>
            <w:vAlign w:val="center"/>
          </w:tcPr>
          <w:p w14:paraId="12C14466" w14:textId="77777777" w:rsidR="00585F26" w:rsidRDefault="00000000" w:rsidP="00A81C02">
            <w:pPr>
              <w:keepLines/>
              <w:spacing w:after="0"/>
              <w:jc w:val="center"/>
            </w:pPr>
            <w:r>
              <w:t>student(student_id)</w:t>
            </w:r>
          </w:p>
        </w:tc>
        <w:tc>
          <w:tcPr>
            <w:tcW w:w="3882" w:type="dxa"/>
            <w:vAlign w:val="center"/>
          </w:tcPr>
          <w:p w14:paraId="1B69B268" w14:textId="77777777" w:rsidR="00585F26" w:rsidRDefault="00000000" w:rsidP="00A81C02">
            <w:pPr>
              <w:keepLines/>
              <w:spacing w:after="0"/>
              <w:jc w:val="center"/>
            </w:pPr>
            <w:r>
              <w:t>Уникальная идентификация записи</w:t>
            </w:r>
          </w:p>
        </w:tc>
      </w:tr>
      <w:tr w:rsidR="00585F26" w14:paraId="7244CB92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057CE6ED" w14:textId="77777777" w:rsidR="00585F26" w:rsidRDefault="00000000" w:rsidP="00A81C02">
            <w:pPr>
              <w:keepLines/>
              <w:spacing w:after="0"/>
              <w:jc w:val="center"/>
            </w:pPr>
            <w:r>
              <w:t>NOT NULL</w:t>
            </w:r>
          </w:p>
        </w:tc>
        <w:tc>
          <w:tcPr>
            <w:tcW w:w="3402" w:type="dxa"/>
            <w:vAlign w:val="center"/>
          </w:tcPr>
          <w:p w14:paraId="23B3C354" w14:textId="77777777" w:rsidR="00585F26" w:rsidRDefault="00000000" w:rsidP="00A81C02">
            <w:pPr>
              <w:keepLines/>
              <w:spacing w:after="0"/>
              <w:jc w:val="center"/>
            </w:pPr>
            <w:r>
              <w:t>student.surname</w:t>
            </w:r>
          </w:p>
        </w:tc>
        <w:tc>
          <w:tcPr>
            <w:tcW w:w="3882" w:type="dxa"/>
            <w:vAlign w:val="center"/>
          </w:tcPr>
          <w:p w14:paraId="42592DF4" w14:textId="77777777" w:rsidR="00585F26" w:rsidRDefault="00000000" w:rsidP="00A81C02">
            <w:pPr>
              <w:keepLines/>
              <w:spacing w:after="0"/>
              <w:jc w:val="center"/>
            </w:pPr>
            <w:r>
              <w:t>Обязательность фамилии студента</w:t>
            </w:r>
          </w:p>
        </w:tc>
      </w:tr>
      <w:tr w:rsidR="00585F26" w:rsidRPr="004D3DE8" w14:paraId="15D93EF8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54428963" w14:textId="77777777" w:rsidR="00585F26" w:rsidRDefault="00000000" w:rsidP="00A81C02">
            <w:pPr>
              <w:keepLines/>
              <w:spacing w:after="0"/>
              <w:jc w:val="center"/>
            </w:pPr>
            <w:r>
              <w:lastRenderedPageBreak/>
              <w:t>UNIQUE</w:t>
            </w:r>
          </w:p>
        </w:tc>
        <w:tc>
          <w:tcPr>
            <w:tcW w:w="3402" w:type="dxa"/>
            <w:vAlign w:val="center"/>
          </w:tcPr>
          <w:p w14:paraId="179D83A4" w14:textId="77777777" w:rsidR="00585F26" w:rsidRDefault="00000000" w:rsidP="00A81C02">
            <w:pPr>
              <w:keepLines/>
              <w:spacing w:after="0"/>
              <w:jc w:val="center"/>
            </w:pPr>
            <w:r>
              <w:t>student.email</w:t>
            </w:r>
          </w:p>
        </w:tc>
        <w:tc>
          <w:tcPr>
            <w:tcW w:w="3882" w:type="dxa"/>
            <w:vAlign w:val="center"/>
          </w:tcPr>
          <w:p w14:paraId="10CFFAE8" w14:textId="77777777" w:rsidR="00585F26" w:rsidRPr="00DB3E27" w:rsidRDefault="00000000" w:rsidP="00A81C02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 xml:space="preserve">Запрет повторения указанного </w:t>
            </w:r>
            <w:r>
              <w:t>e</w:t>
            </w:r>
            <w:r w:rsidRPr="00DB3E27">
              <w:rPr>
                <w:lang w:val="ru-RU"/>
              </w:rPr>
              <w:t>-</w:t>
            </w:r>
            <w:r>
              <w:t>mail</w:t>
            </w:r>
          </w:p>
        </w:tc>
      </w:tr>
      <w:tr w:rsidR="00585F26" w14:paraId="722D6EF1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4A517BC5" w14:textId="77777777" w:rsidR="00585F26" w:rsidRDefault="00000000" w:rsidP="00A81C02">
            <w:pPr>
              <w:keepLines/>
              <w:spacing w:after="0"/>
              <w:jc w:val="center"/>
            </w:pPr>
            <w:r>
              <w:t>DEFAULT</w:t>
            </w:r>
          </w:p>
        </w:tc>
        <w:tc>
          <w:tcPr>
            <w:tcW w:w="3402" w:type="dxa"/>
            <w:vAlign w:val="center"/>
          </w:tcPr>
          <w:p w14:paraId="33061FF1" w14:textId="77777777" w:rsidR="00585F26" w:rsidRDefault="00000000" w:rsidP="00A81C02">
            <w:pPr>
              <w:keepLines/>
              <w:spacing w:after="0"/>
              <w:jc w:val="center"/>
            </w:pPr>
            <w:r>
              <w:t>control_result.control_date = CURRENT_DATE</w:t>
            </w:r>
          </w:p>
        </w:tc>
        <w:tc>
          <w:tcPr>
            <w:tcW w:w="3882" w:type="dxa"/>
            <w:vAlign w:val="center"/>
          </w:tcPr>
          <w:p w14:paraId="0D041F32" w14:textId="77777777" w:rsidR="00585F26" w:rsidRDefault="00000000" w:rsidP="00A81C02">
            <w:pPr>
              <w:keepLines/>
              <w:spacing w:after="0"/>
              <w:jc w:val="center"/>
            </w:pPr>
            <w:r>
              <w:t>Автоматическое заполнение даты</w:t>
            </w:r>
          </w:p>
        </w:tc>
      </w:tr>
      <w:tr w:rsidR="00585F26" w14:paraId="701E948B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54061314" w14:textId="77777777" w:rsidR="00585F26" w:rsidRDefault="00000000" w:rsidP="00A81C02">
            <w:pPr>
              <w:keepLines/>
              <w:spacing w:after="0"/>
              <w:jc w:val="center"/>
            </w:pPr>
            <w:r>
              <w:t>CHECK</w:t>
            </w:r>
          </w:p>
        </w:tc>
        <w:tc>
          <w:tcPr>
            <w:tcW w:w="3402" w:type="dxa"/>
            <w:vAlign w:val="center"/>
          </w:tcPr>
          <w:p w14:paraId="0816C5F4" w14:textId="77777777" w:rsidR="00585F26" w:rsidRDefault="00000000" w:rsidP="00A81C02">
            <w:pPr>
              <w:keepLines/>
              <w:spacing w:after="0"/>
              <w:jc w:val="center"/>
            </w:pPr>
            <w:r>
              <w:t>discipline_course.semester от 1 до 12</w:t>
            </w:r>
          </w:p>
        </w:tc>
        <w:tc>
          <w:tcPr>
            <w:tcW w:w="3882" w:type="dxa"/>
            <w:vAlign w:val="center"/>
          </w:tcPr>
          <w:p w14:paraId="6CB4D364" w14:textId="77777777" w:rsidR="00585F26" w:rsidRDefault="00000000" w:rsidP="00A81C02">
            <w:pPr>
              <w:keepLines/>
              <w:spacing w:after="0"/>
              <w:jc w:val="center"/>
            </w:pPr>
            <w:r>
              <w:t>Допустимый диапазон семестров</w:t>
            </w:r>
          </w:p>
        </w:tc>
      </w:tr>
      <w:tr w:rsidR="00585F26" w:rsidRPr="004D3DE8" w14:paraId="360E0107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60358404" w14:textId="77777777" w:rsidR="00585F26" w:rsidRDefault="00000000" w:rsidP="00A81C02">
            <w:pPr>
              <w:keepLines/>
              <w:spacing w:after="0"/>
              <w:jc w:val="center"/>
            </w:pPr>
            <w:r>
              <w:t>FOREIGN KEY</w:t>
            </w:r>
          </w:p>
        </w:tc>
        <w:tc>
          <w:tcPr>
            <w:tcW w:w="3402" w:type="dxa"/>
            <w:vAlign w:val="center"/>
          </w:tcPr>
          <w:p w14:paraId="00168079" w14:textId="77777777" w:rsidR="00585F26" w:rsidRDefault="00000000" w:rsidP="00A81C02">
            <w:pPr>
              <w:keepLines/>
              <w:spacing w:after="0"/>
              <w:jc w:val="center"/>
            </w:pPr>
            <w:r>
              <w:t>student.group_number → study_group</w:t>
            </w:r>
          </w:p>
        </w:tc>
        <w:tc>
          <w:tcPr>
            <w:tcW w:w="3882" w:type="dxa"/>
            <w:vAlign w:val="center"/>
          </w:tcPr>
          <w:p w14:paraId="7A4B4E76" w14:textId="77777777" w:rsidR="00585F26" w:rsidRPr="00DB3E27" w:rsidRDefault="00000000" w:rsidP="00A81C02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Соблюдение связи с существующей группой</w:t>
            </w:r>
          </w:p>
        </w:tc>
      </w:tr>
      <w:tr w:rsidR="00585F26" w14:paraId="36B09794" w14:textId="77777777" w:rsidTr="00A81C02">
        <w:trPr>
          <w:cantSplit/>
          <w:jc w:val="center"/>
        </w:trPr>
        <w:tc>
          <w:tcPr>
            <w:tcW w:w="2189" w:type="dxa"/>
            <w:vAlign w:val="center"/>
          </w:tcPr>
          <w:p w14:paraId="524A29E8" w14:textId="77777777" w:rsidR="00585F26" w:rsidRDefault="00000000" w:rsidP="00A81C02">
            <w:pPr>
              <w:keepLines/>
              <w:spacing w:after="0"/>
              <w:jc w:val="center"/>
            </w:pPr>
            <w:r>
              <w:t>CASCADE</w:t>
            </w:r>
          </w:p>
        </w:tc>
        <w:tc>
          <w:tcPr>
            <w:tcW w:w="3402" w:type="dxa"/>
            <w:vAlign w:val="center"/>
          </w:tcPr>
          <w:p w14:paraId="02368440" w14:textId="77777777" w:rsidR="00585F26" w:rsidRDefault="00000000" w:rsidP="00A81C02">
            <w:pPr>
              <w:keepLines/>
              <w:spacing w:after="0"/>
              <w:jc w:val="center"/>
            </w:pPr>
            <w:r>
              <w:t>ON UPDATE / DELETE CASCADE</w:t>
            </w:r>
          </w:p>
        </w:tc>
        <w:tc>
          <w:tcPr>
            <w:tcW w:w="3882" w:type="dxa"/>
            <w:vAlign w:val="center"/>
          </w:tcPr>
          <w:p w14:paraId="007C2BFF" w14:textId="77777777" w:rsidR="00585F26" w:rsidRDefault="00000000" w:rsidP="00A81C02">
            <w:pPr>
              <w:keepLines/>
              <w:spacing w:after="0"/>
              <w:jc w:val="center"/>
            </w:pPr>
            <w:r>
              <w:t>Согласованное изменение связанных записей</w:t>
            </w:r>
          </w:p>
        </w:tc>
      </w:tr>
    </w:tbl>
    <w:p w14:paraId="0482A535" w14:textId="77777777" w:rsidR="00A81C02" w:rsidRDefault="00A81C02" w:rsidP="00A81C02">
      <w:pPr>
        <w:spacing w:after="60" w:line="271" w:lineRule="auto"/>
        <w:jc w:val="both"/>
        <w:rPr>
          <w:lang w:val="ru-RU"/>
        </w:rPr>
      </w:pPr>
    </w:p>
    <w:p w14:paraId="1FD5B15F" w14:textId="34BE52FE" w:rsidR="00585F26" w:rsidRPr="00DB3E27" w:rsidRDefault="00000000" w:rsidP="00A81C02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таблицах заданы проверки положительности идентификаторов, ограничений на длину текстовых полей, допустимых значений оценки и вида занятия, диапазона семестра (от 1 до 12), а также формата дат и учебного года. В частности, </w:t>
      </w:r>
      <w:proofErr w:type="gramStart"/>
      <w:r>
        <w:t>student</w:t>
      </w:r>
      <w:r w:rsidRPr="00DB3E27">
        <w:rPr>
          <w:lang w:val="ru-RU"/>
        </w:rPr>
        <w:t>.</w:t>
      </w:r>
      <w:r>
        <w:t>email</w:t>
      </w:r>
      <w:proofErr w:type="gramEnd"/>
      <w:r w:rsidRPr="00DB3E27">
        <w:rPr>
          <w:lang w:val="ru-RU"/>
        </w:rPr>
        <w:t xml:space="preserve"> имеет ограничение </w:t>
      </w:r>
      <w:r>
        <w:t>UNIQUE</w:t>
      </w:r>
      <w:r w:rsidRPr="00DB3E27">
        <w:rPr>
          <w:lang w:val="ru-RU"/>
        </w:rPr>
        <w:t xml:space="preserve">, а </w:t>
      </w:r>
      <w:r>
        <w:t>control</w:t>
      </w:r>
      <w:r w:rsidRPr="00DB3E27">
        <w:rPr>
          <w:lang w:val="ru-RU"/>
        </w:rPr>
        <w:t>_</w:t>
      </w:r>
      <w:proofErr w:type="gramStart"/>
      <w:r>
        <w:t>result</w:t>
      </w:r>
      <w:r w:rsidRPr="00DB3E27">
        <w:rPr>
          <w:lang w:val="ru-RU"/>
        </w:rPr>
        <w:t>.</w:t>
      </w:r>
      <w:r>
        <w:t>control</w:t>
      </w:r>
      <w:proofErr w:type="gramEnd"/>
      <w:r w:rsidRPr="00DB3E27">
        <w:rPr>
          <w:lang w:val="ru-RU"/>
        </w:rPr>
        <w:t>_</w:t>
      </w:r>
      <w:r>
        <w:t>date</w:t>
      </w:r>
      <w:r w:rsidRPr="00DB3E27">
        <w:rPr>
          <w:lang w:val="ru-RU"/>
        </w:rPr>
        <w:t xml:space="preserve"> </w:t>
      </w:r>
      <w:r w:rsidR="00DB3E27">
        <w:rPr>
          <w:lang w:val="ru-RU"/>
        </w:rPr>
        <w:t>-</w:t>
      </w:r>
      <w:r w:rsidRPr="00DB3E27">
        <w:rPr>
          <w:lang w:val="ru-RU"/>
        </w:rPr>
        <w:t xml:space="preserve"> значение по умолчанию </w:t>
      </w:r>
      <w:r>
        <w:t>CURRENT</w:t>
      </w:r>
      <w:r w:rsidRPr="00DB3E27">
        <w:rPr>
          <w:lang w:val="ru-RU"/>
        </w:rPr>
        <w:t>_</w:t>
      </w:r>
      <w:r>
        <w:t>DATE</w:t>
      </w:r>
      <w:r w:rsidRPr="00DB3E27">
        <w:rPr>
          <w:lang w:val="ru-RU"/>
        </w:rPr>
        <w:t>.</w:t>
      </w:r>
    </w:p>
    <w:p w14:paraId="640247ED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6. Экспорт SQL-структуры и сохранение материалов</w:t>
      </w:r>
    </w:p>
    <w:p w14:paraId="468E34B3" w14:textId="03B229E9" w:rsidR="00585F26" w:rsidRPr="00DB3E27" w:rsidRDefault="00000000" w:rsidP="005165AE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>Структура базы данных экспортирована через средство DBeaver Generate SQL → DDL и сохранена в LR1_part2_structure.sql. Файл содержит определения восьми таблиц и девяти внешних ключей. Операторы CREATE TABLE являются описанием схемы и не предназначены для повторного выполнения поверх готовой базы.</w:t>
      </w:r>
    </w:p>
    <w:p w14:paraId="0BEAD226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7. Тестирование ограничений целостности</w:t>
      </w:r>
    </w:p>
    <w:p w14:paraId="4A8CB81F" w14:textId="77777777" w:rsidR="00585F26" w:rsidRPr="00DB3E27" w:rsidRDefault="00000000">
      <w:pPr>
        <w:spacing w:after="60" w:line="271" w:lineRule="auto"/>
        <w:ind w:firstLine="709"/>
        <w:jc w:val="both"/>
        <w:rPr>
          <w:lang w:val="ru-RU"/>
        </w:rPr>
      </w:pPr>
      <w:r w:rsidRPr="00DB3E27">
        <w:rPr>
          <w:lang w:val="ru-RU"/>
        </w:rPr>
        <w:t>Для проверки ограничений выполнялись попытки вставки недопустимых значений, изменения ключей и удаления связанных записей. Результаты позволяют оценить действие NOT NULL, UNIQUE, CHECK, FOREIGN KEY, DEFAULT и правил CASCADE. Кроме того, проверены включение внешних ключей и целостность базы данных.</w:t>
      </w:r>
    </w:p>
    <w:p w14:paraId="13805F92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7.1. Проверка </w:t>
      </w:r>
      <w:r>
        <w:rPr>
          <w:rFonts w:ascii="Times New Roman" w:eastAsia="Times New Roman" w:hAnsi="Times New Roman"/>
        </w:rPr>
        <w:t>NOT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NULL</w:t>
      </w:r>
    </w:p>
    <w:p w14:paraId="3EDF2381" w14:textId="77777777" w:rsidR="00585F26" w:rsidRPr="00DB3E27" w:rsidRDefault="00000000" w:rsidP="001D4CB6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таблице </w:t>
      </w:r>
      <w:r>
        <w:t>student</w:t>
      </w:r>
      <w:r w:rsidRPr="00DB3E27">
        <w:rPr>
          <w:lang w:val="ru-RU"/>
        </w:rPr>
        <w:t xml:space="preserve"> предпринята попытка добавить запись без обязательного значения </w:t>
      </w:r>
      <w:r>
        <w:t>surname</w:t>
      </w:r>
      <w:r w:rsidRPr="00DB3E27">
        <w:rPr>
          <w:lang w:val="ru-RU"/>
        </w:rPr>
        <w:t xml:space="preserve">. </w:t>
      </w:r>
      <w:r>
        <w:t>SQLite</w:t>
      </w:r>
      <w:r w:rsidRPr="00DB3E27">
        <w:rPr>
          <w:lang w:val="ru-RU"/>
        </w:rPr>
        <w:t xml:space="preserve"> отклонил вставку с сообщением </w:t>
      </w:r>
      <w:r>
        <w:t>NOT</w:t>
      </w:r>
      <w:r w:rsidRPr="00DB3E27">
        <w:rPr>
          <w:lang w:val="ru-RU"/>
        </w:rPr>
        <w:t xml:space="preserve"> </w:t>
      </w:r>
      <w:r>
        <w:t>NULL</w:t>
      </w:r>
      <w:r w:rsidRPr="00DB3E27">
        <w:rPr>
          <w:lang w:val="ru-RU"/>
        </w:rPr>
        <w:t xml:space="preserve"> </w:t>
      </w:r>
      <w:r>
        <w:t>constraint</w:t>
      </w:r>
      <w:r w:rsidRPr="00DB3E27">
        <w:rPr>
          <w:lang w:val="ru-RU"/>
        </w:rPr>
        <w:t xml:space="preserve"> </w:t>
      </w:r>
      <w:r>
        <w:t>failed</w:t>
      </w:r>
      <w:r w:rsidRPr="00DB3E27">
        <w:rPr>
          <w:lang w:val="ru-RU"/>
        </w:rPr>
        <w:t xml:space="preserve">: </w:t>
      </w:r>
      <w:proofErr w:type="gramStart"/>
      <w:r>
        <w:t>student</w:t>
      </w:r>
      <w:r w:rsidRPr="00DB3E27">
        <w:rPr>
          <w:lang w:val="ru-RU"/>
        </w:rPr>
        <w:t>.</w:t>
      </w:r>
      <w:r>
        <w:t>surname</w:t>
      </w:r>
      <w:proofErr w:type="gramEnd"/>
      <w:r w:rsidRPr="00DB3E27">
        <w:rPr>
          <w:lang w:val="ru-RU"/>
        </w:rPr>
        <w:t>. Следовательно, пустая фамилия в обязательном поле не допускается.</w:t>
      </w:r>
    </w:p>
    <w:p w14:paraId="1161DFF0" w14:textId="77777777" w:rsidR="00585F26" w:rsidRPr="00BA1050" w:rsidRDefault="00000000" w:rsidP="00171EDB">
      <w:pPr>
        <w:spacing w:before="100" w:after="40" w:line="24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8ABB04" wp14:editId="3A356331">
            <wp:extent cx="5184000" cy="17183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tn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1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A605" w14:textId="56AABD75" w:rsidR="00585F26" w:rsidRPr="00BA1050" w:rsidRDefault="00000000" w:rsidP="00171EDB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BA1050">
        <w:rPr>
          <w:i/>
          <w:sz w:val="24"/>
          <w:szCs w:val="24"/>
          <w:lang w:val="ru-RU"/>
        </w:rPr>
        <w:t xml:space="preserve">Рисунок 3 </w:t>
      </w:r>
      <w:r w:rsidR="00DB3E27" w:rsidRPr="00BA1050">
        <w:rPr>
          <w:i/>
          <w:sz w:val="24"/>
          <w:szCs w:val="24"/>
          <w:lang w:val="ru-RU"/>
        </w:rPr>
        <w:t>-</w:t>
      </w:r>
      <w:r w:rsidRPr="00BA1050">
        <w:rPr>
          <w:i/>
          <w:sz w:val="24"/>
          <w:szCs w:val="24"/>
          <w:lang w:val="ru-RU"/>
        </w:rPr>
        <w:t xml:space="preserve"> Ошибка </w:t>
      </w:r>
      <w:r w:rsidRPr="00BA1050">
        <w:rPr>
          <w:i/>
          <w:sz w:val="24"/>
          <w:szCs w:val="24"/>
        </w:rPr>
        <w:t>NOT</w:t>
      </w:r>
      <w:r w:rsidRPr="00BA1050">
        <w:rPr>
          <w:i/>
          <w:sz w:val="24"/>
          <w:szCs w:val="24"/>
          <w:lang w:val="ru-RU"/>
        </w:rPr>
        <w:t xml:space="preserve"> </w:t>
      </w:r>
      <w:r w:rsidRPr="00BA1050">
        <w:rPr>
          <w:i/>
          <w:sz w:val="24"/>
          <w:szCs w:val="24"/>
        </w:rPr>
        <w:t>NULL</w:t>
      </w:r>
      <w:r w:rsidRPr="00BA1050">
        <w:rPr>
          <w:i/>
          <w:sz w:val="24"/>
          <w:szCs w:val="24"/>
          <w:lang w:val="ru-RU"/>
        </w:rPr>
        <w:t xml:space="preserve"> при добавлении студента без фамилии</w:t>
      </w:r>
    </w:p>
    <w:p w14:paraId="7C65F19E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7.2. Проверка </w:t>
      </w:r>
      <w:r>
        <w:rPr>
          <w:rFonts w:ascii="Times New Roman" w:eastAsia="Times New Roman" w:hAnsi="Times New Roman"/>
        </w:rPr>
        <w:t>UNIQUE</w:t>
      </w:r>
    </w:p>
    <w:p w14:paraId="6DF33880" w14:textId="77777777" w:rsidR="00585F26" w:rsidRPr="00DB3E27" w:rsidRDefault="00000000" w:rsidP="001D4CB6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При добавлении второго студента использовалось значение </w:t>
      </w:r>
      <w:r>
        <w:t>student</w:t>
      </w:r>
      <w:r w:rsidRPr="00DB3E27">
        <w:rPr>
          <w:lang w:val="ru-RU"/>
        </w:rPr>
        <w:t>1@</w:t>
      </w:r>
      <w:r>
        <w:t>example</w:t>
      </w:r>
      <w:r w:rsidRPr="00DB3E27">
        <w:rPr>
          <w:lang w:val="ru-RU"/>
        </w:rPr>
        <w:t>.</w:t>
      </w:r>
      <w:r>
        <w:t>com</w:t>
      </w:r>
      <w:r w:rsidRPr="00DB3E27">
        <w:rPr>
          <w:lang w:val="ru-RU"/>
        </w:rPr>
        <w:t xml:space="preserve">, совпадающее с существующим </w:t>
      </w:r>
      <w:r>
        <w:t>email</w:t>
      </w:r>
      <w:r w:rsidRPr="00DB3E27">
        <w:rPr>
          <w:lang w:val="ru-RU"/>
        </w:rPr>
        <w:t xml:space="preserve">. </w:t>
      </w:r>
      <w:r>
        <w:t>SQLite</w:t>
      </w:r>
      <w:r w:rsidRPr="00DB3E27">
        <w:rPr>
          <w:lang w:val="ru-RU"/>
        </w:rPr>
        <w:t xml:space="preserve"> выдал ошибку </w:t>
      </w:r>
      <w:r>
        <w:t>UNIQUE</w:t>
      </w:r>
      <w:r w:rsidRPr="00DB3E27">
        <w:rPr>
          <w:lang w:val="ru-RU"/>
        </w:rPr>
        <w:t xml:space="preserve"> </w:t>
      </w:r>
      <w:r>
        <w:t>constraint</w:t>
      </w:r>
      <w:r w:rsidRPr="00DB3E27">
        <w:rPr>
          <w:lang w:val="ru-RU"/>
        </w:rPr>
        <w:t xml:space="preserve"> </w:t>
      </w:r>
      <w:r>
        <w:t>failed</w:t>
      </w:r>
      <w:r w:rsidRPr="00DB3E27">
        <w:rPr>
          <w:lang w:val="ru-RU"/>
        </w:rPr>
        <w:t xml:space="preserve">: </w:t>
      </w:r>
      <w:proofErr w:type="gramStart"/>
      <w:r>
        <w:t>student</w:t>
      </w:r>
      <w:r w:rsidRPr="00DB3E27">
        <w:rPr>
          <w:lang w:val="ru-RU"/>
        </w:rPr>
        <w:t>.</w:t>
      </w:r>
      <w:r>
        <w:t>email</w:t>
      </w:r>
      <w:proofErr w:type="gramEnd"/>
      <w:r w:rsidRPr="00DB3E27">
        <w:rPr>
          <w:lang w:val="ru-RU"/>
        </w:rPr>
        <w:t>; повторная запись с тем же непустым адресом сохранена не была.</w:t>
      </w:r>
    </w:p>
    <w:p w14:paraId="26CB7B51" w14:textId="77777777" w:rsidR="00585F26" w:rsidRPr="00BA1050" w:rsidRDefault="00000000" w:rsidP="00171EDB">
      <w:pPr>
        <w:spacing w:before="100" w:after="40" w:line="24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D2B275E" wp14:editId="6B920F72">
            <wp:extent cx="5940000" cy="19567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q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5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8CCB" w14:textId="18493279" w:rsidR="00585F26" w:rsidRPr="00BA1050" w:rsidRDefault="00000000" w:rsidP="00171EDB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BA1050">
        <w:rPr>
          <w:i/>
          <w:sz w:val="24"/>
          <w:szCs w:val="24"/>
          <w:lang w:val="ru-RU"/>
        </w:rPr>
        <w:t xml:space="preserve">Рисунок 4 </w:t>
      </w:r>
      <w:r w:rsidR="00DB3E27" w:rsidRPr="00BA1050">
        <w:rPr>
          <w:i/>
          <w:sz w:val="24"/>
          <w:szCs w:val="24"/>
          <w:lang w:val="ru-RU"/>
        </w:rPr>
        <w:t>-</w:t>
      </w:r>
      <w:r w:rsidRPr="00BA1050">
        <w:rPr>
          <w:i/>
          <w:sz w:val="24"/>
          <w:szCs w:val="24"/>
          <w:lang w:val="ru-RU"/>
        </w:rPr>
        <w:t xml:space="preserve"> Ошибка </w:t>
      </w:r>
      <w:r w:rsidRPr="00BA1050">
        <w:rPr>
          <w:i/>
          <w:sz w:val="24"/>
          <w:szCs w:val="24"/>
        </w:rPr>
        <w:t>UNIQUE</w:t>
      </w:r>
      <w:r w:rsidRPr="00BA1050">
        <w:rPr>
          <w:i/>
          <w:sz w:val="24"/>
          <w:szCs w:val="24"/>
          <w:lang w:val="ru-RU"/>
        </w:rPr>
        <w:t xml:space="preserve"> при повторном </w:t>
      </w:r>
      <w:r w:rsidRPr="00BA1050">
        <w:rPr>
          <w:i/>
          <w:sz w:val="24"/>
          <w:szCs w:val="24"/>
        </w:rPr>
        <w:t>e</w:t>
      </w:r>
      <w:r w:rsidRPr="00BA1050">
        <w:rPr>
          <w:i/>
          <w:sz w:val="24"/>
          <w:szCs w:val="24"/>
          <w:lang w:val="ru-RU"/>
        </w:rPr>
        <w:t>-</w:t>
      </w:r>
      <w:r w:rsidRPr="00BA1050">
        <w:rPr>
          <w:i/>
          <w:sz w:val="24"/>
          <w:szCs w:val="24"/>
        </w:rPr>
        <w:t>mail</w:t>
      </w:r>
      <w:r w:rsidRPr="00BA1050">
        <w:rPr>
          <w:i/>
          <w:sz w:val="24"/>
          <w:szCs w:val="24"/>
          <w:lang w:val="ru-RU"/>
        </w:rPr>
        <w:t xml:space="preserve"> студента</w:t>
      </w:r>
    </w:p>
    <w:p w14:paraId="189434B2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7.3. Проверка </w:t>
      </w:r>
      <w:r>
        <w:rPr>
          <w:rFonts w:ascii="Times New Roman" w:eastAsia="Times New Roman" w:hAnsi="Times New Roman"/>
        </w:rPr>
        <w:t>CHECK</w:t>
      </w:r>
    </w:p>
    <w:p w14:paraId="08B64831" w14:textId="77777777" w:rsidR="00585F26" w:rsidRDefault="00000000" w:rsidP="001D4CB6">
      <w:pPr>
        <w:spacing w:after="60" w:line="271" w:lineRule="auto"/>
        <w:jc w:val="both"/>
      </w:pPr>
      <w:r w:rsidRPr="00DB3E27">
        <w:rPr>
          <w:lang w:val="ru-RU"/>
        </w:rPr>
        <w:t xml:space="preserve">При создании курса дисциплины была выполнена попытка задать </w:t>
      </w:r>
      <w:r>
        <w:t>semester</w:t>
      </w:r>
      <w:r w:rsidRPr="00DB3E27">
        <w:rPr>
          <w:lang w:val="ru-RU"/>
        </w:rPr>
        <w:t xml:space="preserve"> = 13, что выходит за разрешённый диапазон от 1 до 12. </w:t>
      </w:r>
      <w:r>
        <w:t>SQLite отклонил изменение с сообщением CHECK constraint failed: discipline_course_semester_check.</w:t>
      </w:r>
    </w:p>
    <w:p w14:paraId="53FC23C4" w14:textId="77777777" w:rsidR="00585F26" w:rsidRPr="00BA1050" w:rsidRDefault="00000000" w:rsidP="00171EDB">
      <w:pPr>
        <w:spacing w:before="100" w:after="40" w:line="240" w:lineRule="auto"/>
        <w:jc w:val="center"/>
        <w:rPr>
          <w:sz w:val="24"/>
          <w:szCs w:val="24"/>
        </w:rPr>
      </w:pPr>
      <w:r w:rsidRPr="00BA1050">
        <w:rPr>
          <w:noProof/>
          <w:sz w:val="24"/>
          <w:szCs w:val="24"/>
        </w:rPr>
        <w:drawing>
          <wp:inline distT="0" distB="0" distL="0" distR="0" wp14:anchorId="5D67817F" wp14:editId="66DFD35B">
            <wp:extent cx="5940000" cy="1633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F73D" w14:textId="75FFEC93" w:rsidR="00585F26" w:rsidRPr="00BA1050" w:rsidRDefault="00000000" w:rsidP="00171EDB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BA1050">
        <w:rPr>
          <w:i/>
          <w:sz w:val="24"/>
          <w:szCs w:val="24"/>
          <w:lang w:val="ru-RU"/>
        </w:rPr>
        <w:t xml:space="preserve">Рисунок 5 </w:t>
      </w:r>
      <w:r w:rsidR="00DB3E27" w:rsidRPr="00BA1050">
        <w:rPr>
          <w:i/>
          <w:sz w:val="24"/>
          <w:szCs w:val="24"/>
          <w:lang w:val="ru-RU"/>
        </w:rPr>
        <w:t>-</w:t>
      </w:r>
      <w:r w:rsidRPr="00BA1050">
        <w:rPr>
          <w:i/>
          <w:sz w:val="24"/>
          <w:szCs w:val="24"/>
          <w:lang w:val="ru-RU"/>
        </w:rPr>
        <w:t xml:space="preserve"> Ошибка </w:t>
      </w:r>
      <w:r w:rsidRPr="00BA1050">
        <w:rPr>
          <w:i/>
          <w:sz w:val="24"/>
          <w:szCs w:val="24"/>
        </w:rPr>
        <w:t>CHECK</w:t>
      </w:r>
      <w:r w:rsidRPr="00BA1050">
        <w:rPr>
          <w:i/>
          <w:sz w:val="24"/>
          <w:szCs w:val="24"/>
          <w:lang w:val="ru-RU"/>
        </w:rPr>
        <w:t xml:space="preserve"> для значения </w:t>
      </w:r>
      <w:r w:rsidRPr="00BA1050">
        <w:rPr>
          <w:i/>
          <w:sz w:val="24"/>
          <w:szCs w:val="24"/>
        </w:rPr>
        <w:t>semester</w:t>
      </w:r>
      <w:r w:rsidRPr="00BA1050">
        <w:rPr>
          <w:i/>
          <w:sz w:val="24"/>
          <w:szCs w:val="24"/>
          <w:lang w:val="ru-RU"/>
        </w:rPr>
        <w:t xml:space="preserve"> = 13</w:t>
      </w:r>
    </w:p>
    <w:p w14:paraId="72BD9B40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lastRenderedPageBreak/>
        <w:t xml:space="preserve">7.4. Проверка </w:t>
      </w:r>
      <w:r>
        <w:rPr>
          <w:rFonts w:ascii="Times New Roman" w:eastAsia="Times New Roman" w:hAnsi="Times New Roman"/>
        </w:rPr>
        <w:t>FOREIGN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KEY</w:t>
      </w:r>
    </w:p>
    <w:p w14:paraId="43C81D3C" w14:textId="77777777" w:rsidR="00713386" w:rsidRDefault="00713386" w:rsidP="00713386">
      <w:pPr>
        <w:spacing w:before="100" w:after="40" w:line="240" w:lineRule="auto"/>
        <w:jc w:val="both"/>
        <w:rPr>
          <w:lang w:val="ru-RU"/>
        </w:rPr>
      </w:pPr>
      <w:r w:rsidRPr="00713386">
        <w:rPr>
          <w:lang w:val="ru-RU"/>
        </w:rPr>
        <w:t xml:space="preserve">В таблице </w:t>
      </w:r>
      <w:proofErr w:type="spellStart"/>
      <w:r w:rsidRPr="00713386">
        <w:rPr>
          <w:lang w:val="ru-RU"/>
        </w:rPr>
        <w:t>student</w:t>
      </w:r>
      <w:proofErr w:type="spellEnd"/>
      <w:r w:rsidRPr="00713386">
        <w:rPr>
          <w:lang w:val="ru-RU"/>
        </w:rPr>
        <w:t xml:space="preserve"> была предпринята попытка добавить студента с номером группы «ИУ5-999», отсутствующим в родительской таблице </w:t>
      </w:r>
      <w:proofErr w:type="spellStart"/>
      <w:r w:rsidRPr="00713386">
        <w:rPr>
          <w:lang w:val="ru-RU"/>
        </w:rPr>
        <w:t>study_group</w:t>
      </w:r>
      <w:proofErr w:type="spellEnd"/>
      <w:r w:rsidRPr="00713386">
        <w:rPr>
          <w:lang w:val="ru-RU"/>
        </w:rPr>
        <w:t xml:space="preserve">. При включённом контроле внешних ключей </w:t>
      </w:r>
      <w:proofErr w:type="spellStart"/>
      <w:r w:rsidRPr="00713386">
        <w:rPr>
          <w:lang w:val="ru-RU"/>
        </w:rPr>
        <w:t>SQLite</w:t>
      </w:r>
      <w:proofErr w:type="spellEnd"/>
      <w:r w:rsidRPr="00713386">
        <w:rPr>
          <w:lang w:val="ru-RU"/>
        </w:rPr>
        <w:t xml:space="preserve"> отклонил операцию с сообщением FOREIGN KEY </w:t>
      </w:r>
      <w:proofErr w:type="spellStart"/>
      <w:r w:rsidRPr="00713386">
        <w:rPr>
          <w:lang w:val="ru-RU"/>
        </w:rPr>
        <w:t>constraint</w:t>
      </w:r>
      <w:proofErr w:type="spellEnd"/>
      <w:r w:rsidRPr="00713386">
        <w:rPr>
          <w:lang w:val="ru-RU"/>
        </w:rPr>
        <w:t xml:space="preserve"> </w:t>
      </w:r>
      <w:proofErr w:type="spellStart"/>
      <w:r w:rsidRPr="00713386">
        <w:rPr>
          <w:lang w:val="ru-RU"/>
        </w:rPr>
        <w:t>failed</w:t>
      </w:r>
      <w:proofErr w:type="spellEnd"/>
      <w:r w:rsidRPr="00713386">
        <w:rPr>
          <w:lang w:val="ru-RU"/>
        </w:rPr>
        <w:t>. Это подтверждает, что ограничение FOREIGN KEY предотвращает создание записей, ссылающихся на несуществующие родительские записи.</w:t>
      </w:r>
    </w:p>
    <w:p w14:paraId="022D975C" w14:textId="12C360F1" w:rsidR="00585F26" w:rsidRPr="00713386" w:rsidRDefault="00713386" w:rsidP="00713386">
      <w:pPr>
        <w:spacing w:before="100" w:after="40" w:line="24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BE0C67" wp14:editId="50E068E1">
            <wp:extent cx="5919544" cy="3259016"/>
            <wp:effectExtent l="0" t="0" r="0" b="5080"/>
            <wp:docPr id="467222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22689" name="Рисунок 467222689"/>
                    <pic:cNvPicPr/>
                  </pic:nvPicPr>
                  <pic:blipFill rotWithShape="1">
                    <a:blip r:embed="rId14"/>
                    <a:srcRect t="2986" b="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549" cy="3478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402D3" w14:textId="6727778A" w:rsidR="00713386" w:rsidRPr="00713386" w:rsidRDefault="00713386" w:rsidP="00713386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713386">
        <w:rPr>
          <w:sz w:val="24"/>
          <w:szCs w:val="24"/>
          <w:lang w:val="ru-RU"/>
        </w:rPr>
        <w:t xml:space="preserve">Рисунок </w:t>
      </w:r>
      <w:proofErr w:type="gramStart"/>
      <w:r w:rsidRPr="00713386">
        <w:rPr>
          <w:sz w:val="24"/>
          <w:szCs w:val="24"/>
          <w:lang w:val="ru-RU"/>
        </w:rPr>
        <w:t>6  -</w:t>
      </w:r>
      <w:proofErr w:type="gramEnd"/>
      <w:r w:rsidRPr="00713386">
        <w:rPr>
          <w:sz w:val="24"/>
          <w:szCs w:val="24"/>
          <w:lang w:val="ru-RU"/>
        </w:rPr>
        <w:t xml:space="preserve"> </w:t>
      </w:r>
      <w:r w:rsidR="006A6B3E" w:rsidRPr="006A6B3E">
        <w:rPr>
          <w:sz w:val="24"/>
          <w:szCs w:val="24"/>
          <w:lang w:val="ru-RU"/>
        </w:rPr>
        <w:t>Проверка</w:t>
      </w:r>
      <w:r w:rsidR="006A6B3E" w:rsidRPr="006A6B3E">
        <w:rPr>
          <w:sz w:val="24"/>
          <w:szCs w:val="24"/>
        </w:rPr>
        <w:t> </w:t>
      </w:r>
      <w:r w:rsidR="006A6B3E" w:rsidRPr="006A6B3E">
        <w:rPr>
          <w:sz w:val="24"/>
          <w:szCs w:val="24"/>
          <w:lang w:val="ru-RU"/>
        </w:rPr>
        <w:t>ограничения</w:t>
      </w:r>
      <w:r w:rsidR="006A6B3E" w:rsidRPr="006A6B3E">
        <w:rPr>
          <w:sz w:val="24"/>
          <w:szCs w:val="24"/>
        </w:rPr>
        <w:t> FOREIGN KEY </w:t>
      </w:r>
      <w:r w:rsidR="006A6B3E" w:rsidRPr="006A6B3E">
        <w:rPr>
          <w:sz w:val="24"/>
          <w:szCs w:val="24"/>
          <w:lang w:val="ru-RU"/>
        </w:rPr>
        <w:t>при</w:t>
      </w:r>
      <w:r w:rsidR="006A6B3E" w:rsidRPr="006A6B3E">
        <w:rPr>
          <w:sz w:val="24"/>
          <w:szCs w:val="24"/>
        </w:rPr>
        <w:t> </w:t>
      </w:r>
      <w:r w:rsidR="006A6B3E" w:rsidRPr="006A6B3E">
        <w:rPr>
          <w:sz w:val="24"/>
          <w:szCs w:val="24"/>
          <w:lang w:val="ru-RU"/>
        </w:rPr>
        <w:t>добавлении</w:t>
      </w:r>
      <w:r w:rsidR="006A6B3E" w:rsidRPr="006A6B3E">
        <w:rPr>
          <w:sz w:val="24"/>
          <w:szCs w:val="24"/>
        </w:rPr>
        <w:t> </w:t>
      </w:r>
      <w:r w:rsidR="006A6B3E" w:rsidRPr="006A6B3E">
        <w:rPr>
          <w:sz w:val="24"/>
          <w:szCs w:val="24"/>
          <w:lang w:val="ru-RU"/>
        </w:rPr>
        <w:t>студента</w:t>
      </w:r>
    </w:p>
    <w:p w14:paraId="41D338BD" w14:textId="77777777" w:rsidR="006A6B3E" w:rsidRPr="006A6B3E" w:rsidRDefault="006A6B3E" w:rsidP="006A6B3E">
      <w:pPr>
        <w:pStyle w:val="21"/>
        <w:spacing w:before="160"/>
        <w:jc w:val="both"/>
        <w:rPr>
          <w:rFonts w:ascii="Times New Roman" w:hAnsi="Times New Roman" w:cs="Times New Roman"/>
          <w:b w:val="0"/>
          <w:bCs w:val="0"/>
          <w:lang w:val="ru-RU"/>
        </w:rPr>
      </w:pPr>
      <w:r w:rsidRPr="006A6B3E">
        <w:rPr>
          <w:rFonts w:ascii="Times New Roman" w:hAnsi="Times New Roman" w:cs="Times New Roman"/>
          <w:b w:val="0"/>
          <w:bCs w:val="0"/>
          <w:lang w:val="ru-RU"/>
        </w:rPr>
        <w:t xml:space="preserve">В </w:t>
      </w:r>
      <w:proofErr w:type="spellStart"/>
      <w:r w:rsidRPr="006A6B3E">
        <w:rPr>
          <w:rFonts w:ascii="Times New Roman" w:hAnsi="Times New Roman" w:cs="Times New Roman"/>
          <w:b w:val="0"/>
          <w:bCs w:val="0"/>
          <w:lang w:val="ru-RU"/>
        </w:rPr>
        <w:t>SQLite</w:t>
      </w:r>
      <w:proofErr w:type="spellEnd"/>
      <w:r w:rsidRPr="006A6B3E">
        <w:rPr>
          <w:rFonts w:ascii="Times New Roman" w:hAnsi="Times New Roman" w:cs="Times New Roman"/>
          <w:b w:val="0"/>
          <w:bCs w:val="0"/>
          <w:lang w:val="ru-RU"/>
        </w:rPr>
        <w:t xml:space="preserve"> проверка ограничений FOREIGN KEY включается на уровне соединения командой PRAGMA </w:t>
      </w:r>
      <w:proofErr w:type="spellStart"/>
      <w:r w:rsidRPr="006A6B3E">
        <w:rPr>
          <w:rFonts w:ascii="Times New Roman" w:hAnsi="Times New Roman" w:cs="Times New Roman"/>
          <w:b w:val="0"/>
          <w:bCs w:val="0"/>
          <w:lang w:val="ru-RU"/>
        </w:rPr>
        <w:t>foreign_keys</w:t>
      </w:r>
      <w:proofErr w:type="spellEnd"/>
      <w:r w:rsidRPr="006A6B3E">
        <w:rPr>
          <w:rFonts w:ascii="Times New Roman" w:hAnsi="Times New Roman" w:cs="Times New Roman"/>
          <w:b w:val="0"/>
          <w:bCs w:val="0"/>
          <w:lang w:val="ru-RU"/>
        </w:rPr>
        <w:t xml:space="preserve"> = ON. Запрос PRAGMA </w:t>
      </w:r>
      <w:proofErr w:type="spellStart"/>
      <w:r w:rsidRPr="006A6B3E">
        <w:rPr>
          <w:rFonts w:ascii="Times New Roman" w:hAnsi="Times New Roman" w:cs="Times New Roman"/>
          <w:b w:val="0"/>
          <w:bCs w:val="0"/>
          <w:lang w:val="ru-RU"/>
        </w:rPr>
        <w:t>foreign_keys</w:t>
      </w:r>
      <w:proofErr w:type="spellEnd"/>
      <w:r w:rsidRPr="006A6B3E">
        <w:rPr>
          <w:rFonts w:ascii="Times New Roman" w:hAnsi="Times New Roman" w:cs="Times New Roman"/>
          <w:b w:val="0"/>
          <w:bCs w:val="0"/>
          <w:lang w:val="ru-RU"/>
        </w:rPr>
        <w:t xml:space="preserve"> возвращал значение 1, что подтверждает включение контроля внешних ключей. Дополнительно проверены определения внешних ключей, а команда PRAGMA </w:t>
      </w:r>
      <w:proofErr w:type="spellStart"/>
      <w:r w:rsidRPr="006A6B3E">
        <w:rPr>
          <w:rFonts w:ascii="Times New Roman" w:hAnsi="Times New Roman" w:cs="Times New Roman"/>
          <w:b w:val="0"/>
          <w:bCs w:val="0"/>
          <w:lang w:val="ru-RU"/>
        </w:rPr>
        <w:t>foreign_key_check</w:t>
      </w:r>
      <w:proofErr w:type="spellEnd"/>
      <w:r w:rsidRPr="006A6B3E">
        <w:rPr>
          <w:rFonts w:ascii="Times New Roman" w:hAnsi="Times New Roman" w:cs="Times New Roman"/>
          <w:b w:val="0"/>
          <w:bCs w:val="0"/>
          <w:lang w:val="ru-RU"/>
        </w:rPr>
        <w:t xml:space="preserve"> не выявила нарушений ссылочной целостности.</w:t>
      </w:r>
    </w:p>
    <w:p w14:paraId="53D9493E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7.5. Проверка </w:t>
      </w:r>
      <w:r>
        <w:rPr>
          <w:rFonts w:ascii="Times New Roman" w:eastAsia="Times New Roman" w:hAnsi="Times New Roman"/>
        </w:rPr>
        <w:t>ON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UPDATE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CASCADE</w:t>
      </w:r>
    </w:p>
    <w:p w14:paraId="51DBBBCB" w14:textId="77777777" w:rsidR="00585F26" w:rsidRDefault="00000000" w:rsidP="006A6B3E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тестовой копии номер учебной группы изменён оператором </w:t>
      </w:r>
      <w:r>
        <w:t>UPDATE</w:t>
      </w:r>
      <w:r w:rsidRPr="00DB3E27">
        <w:rPr>
          <w:lang w:val="ru-RU"/>
        </w:rPr>
        <w:t xml:space="preserve"> </w:t>
      </w:r>
      <w:r>
        <w:t>study</w:t>
      </w:r>
      <w:r w:rsidRPr="00DB3E27">
        <w:rPr>
          <w:lang w:val="ru-RU"/>
        </w:rPr>
        <w:t>_</w:t>
      </w:r>
      <w:r>
        <w:t>group</w:t>
      </w:r>
      <w:r w:rsidRPr="00DB3E27">
        <w:rPr>
          <w:lang w:val="ru-RU"/>
        </w:rPr>
        <w:t xml:space="preserve"> с «ИУ5-34Б» на «ИУ5-34Б-ТЕСТ». Проверочный </w:t>
      </w:r>
      <w:r>
        <w:t>SELECT</w:t>
      </w:r>
      <w:r w:rsidRPr="00DB3E27">
        <w:rPr>
          <w:lang w:val="ru-RU"/>
        </w:rPr>
        <w:t xml:space="preserve"> вернул обновлённое значение сразу в </w:t>
      </w:r>
      <w:r>
        <w:t>study</w:t>
      </w:r>
      <w:r w:rsidRPr="00DB3E27">
        <w:rPr>
          <w:lang w:val="ru-RU"/>
        </w:rPr>
        <w:t>_</w:t>
      </w:r>
      <w:r>
        <w:t>group</w:t>
      </w:r>
      <w:r w:rsidRPr="00DB3E27">
        <w:rPr>
          <w:lang w:val="ru-RU"/>
        </w:rPr>
        <w:t xml:space="preserve">, </w:t>
      </w:r>
      <w:r>
        <w:t>student</w:t>
      </w:r>
      <w:r w:rsidRPr="00DB3E27">
        <w:rPr>
          <w:lang w:val="ru-RU"/>
        </w:rPr>
        <w:t xml:space="preserve"> и </w:t>
      </w:r>
      <w:r>
        <w:t>discipline</w:t>
      </w:r>
      <w:r w:rsidRPr="00DB3E27">
        <w:rPr>
          <w:lang w:val="ru-RU"/>
        </w:rPr>
        <w:t>_</w:t>
      </w:r>
      <w:r>
        <w:t>course</w:t>
      </w:r>
      <w:r w:rsidRPr="00DB3E27">
        <w:rPr>
          <w:lang w:val="ru-RU"/>
        </w:rPr>
        <w:t>, что подтверждает каскадное обновление двух дочерних таблиц.</w:t>
      </w:r>
    </w:p>
    <w:p w14:paraId="0BEBE967" w14:textId="77777777" w:rsidR="006A6B3E" w:rsidRPr="00DB3E27" w:rsidRDefault="006A6B3E" w:rsidP="006A6B3E">
      <w:pPr>
        <w:spacing w:after="60" w:line="271" w:lineRule="auto"/>
        <w:jc w:val="both"/>
        <w:rPr>
          <w:lang w:val="ru-RU"/>
        </w:rPr>
      </w:pPr>
    </w:p>
    <w:p w14:paraId="75C046A4" w14:textId="77777777" w:rsidR="00585F26" w:rsidRPr="006A6B3E" w:rsidRDefault="00000000">
      <w:pPr>
        <w:spacing w:before="100" w:after="40"/>
        <w:jc w:val="center"/>
        <w:rPr>
          <w:sz w:val="24"/>
          <w:szCs w:val="24"/>
        </w:rPr>
      </w:pPr>
      <w:r w:rsidRPr="006A6B3E">
        <w:rPr>
          <w:noProof/>
          <w:sz w:val="24"/>
          <w:szCs w:val="24"/>
        </w:rPr>
        <w:lastRenderedPageBreak/>
        <w:drawing>
          <wp:inline distT="0" distB="0" distL="0" distR="0" wp14:anchorId="46E27DA3" wp14:editId="0F0FFD63">
            <wp:extent cx="4875974" cy="3017687"/>
            <wp:effectExtent l="0" t="0" r="127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cade_up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55" cy="30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F0FE" w14:textId="612BF5D7" w:rsidR="00585F26" w:rsidRPr="006A6B3E" w:rsidRDefault="00000000">
      <w:pPr>
        <w:spacing w:before="60" w:after="200"/>
        <w:jc w:val="center"/>
        <w:rPr>
          <w:sz w:val="24"/>
          <w:szCs w:val="24"/>
          <w:lang w:val="ru-RU"/>
        </w:rPr>
      </w:pPr>
      <w:r w:rsidRPr="006A6B3E">
        <w:rPr>
          <w:sz w:val="24"/>
          <w:szCs w:val="24"/>
          <w:lang w:val="ru-RU"/>
        </w:rPr>
        <w:t>Рисунок 7 - Проверка ON UPDATE CASCADE для номера группы</w:t>
      </w:r>
    </w:p>
    <w:p w14:paraId="2AC44460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 xml:space="preserve">7.6. Проверка </w:t>
      </w:r>
      <w:r>
        <w:rPr>
          <w:rFonts w:ascii="Times New Roman" w:eastAsia="Times New Roman" w:hAnsi="Times New Roman"/>
        </w:rPr>
        <w:t>ON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DELETE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CASCADE</w:t>
      </w:r>
    </w:p>
    <w:p w14:paraId="0CD50E41" w14:textId="77777777" w:rsidR="005430BA" w:rsidRPr="005430BA" w:rsidRDefault="005430BA" w:rsidP="005430BA">
      <w:pPr>
        <w:spacing w:before="100" w:after="40"/>
        <w:jc w:val="both"/>
        <w:rPr>
          <w:lang w:val="ru-RU"/>
        </w:rPr>
      </w:pPr>
      <w:r w:rsidRPr="005430BA">
        <w:rPr>
          <w:lang w:val="ru-RU"/>
        </w:rPr>
        <w:t xml:space="preserve">Для проверки ON DELETE CASCADE в тестовой базе данных выполнено удаление студента с </w:t>
      </w:r>
      <w:proofErr w:type="spellStart"/>
      <w:r w:rsidRPr="005430BA">
        <w:rPr>
          <w:lang w:val="ru-RU"/>
        </w:rPr>
        <w:t>student_id</w:t>
      </w:r>
      <w:proofErr w:type="spellEnd"/>
      <w:r w:rsidRPr="005430BA">
        <w:rPr>
          <w:lang w:val="ru-RU"/>
        </w:rPr>
        <w:t xml:space="preserve"> = 1, имевшего одну связанную запись в таблице </w:t>
      </w:r>
      <w:proofErr w:type="spellStart"/>
      <w:r w:rsidRPr="005430BA">
        <w:rPr>
          <w:lang w:val="ru-RU"/>
        </w:rPr>
        <w:t>control_result</w:t>
      </w:r>
      <w:proofErr w:type="spellEnd"/>
      <w:r w:rsidRPr="005430BA">
        <w:rPr>
          <w:lang w:val="ru-RU"/>
        </w:rPr>
        <w:t xml:space="preserve">. После выполнения оператора DELETE проверочный запрос SELECT показал отсутствие записей данного студента в таблицах </w:t>
      </w:r>
      <w:proofErr w:type="spellStart"/>
      <w:r w:rsidRPr="005430BA">
        <w:rPr>
          <w:lang w:val="ru-RU"/>
        </w:rPr>
        <w:t>student</w:t>
      </w:r>
      <w:proofErr w:type="spellEnd"/>
      <w:r w:rsidRPr="005430BA">
        <w:rPr>
          <w:lang w:val="ru-RU"/>
        </w:rPr>
        <w:t xml:space="preserve"> и </w:t>
      </w:r>
      <w:proofErr w:type="spellStart"/>
      <w:r w:rsidRPr="005430BA">
        <w:rPr>
          <w:lang w:val="ru-RU"/>
        </w:rPr>
        <w:t>control_result</w:t>
      </w:r>
      <w:proofErr w:type="spellEnd"/>
      <w:r w:rsidRPr="005430BA">
        <w:rPr>
          <w:lang w:val="ru-RU"/>
        </w:rPr>
        <w:t xml:space="preserve">. Таким образом, подтверждена работа ON DELETE CASCADE: при удалении записи из родительской таблицы </w:t>
      </w:r>
      <w:proofErr w:type="spellStart"/>
      <w:r w:rsidRPr="005430BA">
        <w:rPr>
          <w:lang w:val="ru-RU"/>
        </w:rPr>
        <w:t>student</w:t>
      </w:r>
      <w:proofErr w:type="spellEnd"/>
      <w:r w:rsidRPr="005430BA">
        <w:rPr>
          <w:lang w:val="ru-RU"/>
        </w:rPr>
        <w:t xml:space="preserve"> автоматически удаляются зависимые записи из </w:t>
      </w:r>
      <w:proofErr w:type="spellStart"/>
      <w:r w:rsidRPr="005430BA">
        <w:rPr>
          <w:lang w:val="ru-RU"/>
        </w:rPr>
        <w:t>control_result</w:t>
      </w:r>
      <w:proofErr w:type="spellEnd"/>
      <w:r w:rsidRPr="005430BA">
        <w:rPr>
          <w:lang w:val="ru-RU"/>
        </w:rPr>
        <w:t>.</w:t>
      </w:r>
    </w:p>
    <w:p w14:paraId="30DBA0D9" w14:textId="63A8A902" w:rsidR="00585F26" w:rsidRDefault="005430BA" w:rsidP="00FA7083">
      <w:pPr>
        <w:spacing w:before="100" w:after="40"/>
        <w:jc w:val="center"/>
      </w:pPr>
      <w:r w:rsidRPr="005430BA">
        <w:rPr>
          <w:noProof/>
        </w:rPr>
        <w:drawing>
          <wp:inline distT="0" distB="0" distL="0" distR="0" wp14:anchorId="58689202" wp14:editId="7EA91AEA">
            <wp:extent cx="5936615" cy="3223260"/>
            <wp:effectExtent l="0" t="0" r="0" b="2540"/>
            <wp:docPr id="167000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00417" name=""/>
                    <pic:cNvPicPr/>
                  </pic:nvPicPr>
                  <pic:blipFill rotWithShape="1">
                    <a:blip r:embed="rId16"/>
                    <a:srcRect t="3006" b="6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6826A" w14:textId="6D689BFF" w:rsidR="00585F26" w:rsidRPr="00FA7083" w:rsidRDefault="00000000" w:rsidP="00FA7083">
      <w:pPr>
        <w:spacing w:before="60" w:after="200"/>
        <w:jc w:val="center"/>
        <w:rPr>
          <w:sz w:val="24"/>
          <w:szCs w:val="24"/>
          <w:lang w:val="ru-RU"/>
        </w:rPr>
      </w:pPr>
      <w:r w:rsidRPr="00FA7083">
        <w:rPr>
          <w:sz w:val="24"/>
          <w:szCs w:val="24"/>
          <w:lang w:val="ru-RU"/>
        </w:rPr>
        <w:t xml:space="preserve">Рисунок 8 - </w:t>
      </w:r>
      <w:r w:rsidR="00FA7083" w:rsidRPr="00FA7083">
        <w:rPr>
          <w:sz w:val="24"/>
          <w:szCs w:val="24"/>
          <w:lang w:val="ru-RU"/>
        </w:rPr>
        <w:t>Проверка</w:t>
      </w:r>
      <w:r w:rsidR="00FA7083" w:rsidRPr="00FA7083">
        <w:rPr>
          <w:sz w:val="24"/>
          <w:szCs w:val="24"/>
        </w:rPr>
        <w:t> ON DELETE CASCADE </w:t>
      </w:r>
      <w:r w:rsidR="00FA7083" w:rsidRPr="00FA7083">
        <w:rPr>
          <w:sz w:val="24"/>
          <w:szCs w:val="24"/>
          <w:lang w:val="ru-RU"/>
        </w:rPr>
        <w:t>при</w:t>
      </w:r>
      <w:r w:rsidR="00FA7083" w:rsidRPr="00FA7083">
        <w:rPr>
          <w:sz w:val="24"/>
          <w:szCs w:val="24"/>
        </w:rPr>
        <w:t> </w:t>
      </w:r>
      <w:r w:rsidR="00FA7083" w:rsidRPr="00FA7083">
        <w:rPr>
          <w:sz w:val="24"/>
          <w:szCs w:val="24"/>
          <w:lang w:val="ru-RU"/>
        </w:rPr>
        <w:t>удалении</w:t>
      </w:r>
      <w:r w:rsidR="00FA7083" w:rsidRPr="00FA7083">
        <w:rPr>
          <w:sz w:val="24"/>
          <w:szCs w:val="24"/>
        </w:rPr>
        <w:t> </w:t>
      </w:r>
      <w:r w:rsidR="00FA7083" w:rsidRPr="00FA7083">
        <w:rPr>
          <w:sz w:val="24"/>
          <w:szCs w:val="24"/>
          <w:lang w:val="ru-RU"/>
        </w:rPr>
        <w:t>студента.</w:t>
      </w:r>
    </w:p>
    <w:p w14:paraId="18B617B1" w14:textId="77777777" w:rsidR="00585F26" w:rsidRPr="00DB3E27" w:rsidRDefault="00000000">
      <w:pPr>
        <w:pStyle w:val="21"/>
        <w:spacing w:before="160" w:after="100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lastRenderedPageBreak/>
        <w:t xml:space="preserve">7.7. Проверка </w:t>
      </w:r>
      <w:r>
        <w:rPr>
          <w:rFonts w:ascii="Times New Roman" w:eastAsia="Times New Roman" w:hAnsi="Times New Roman"/>
        </w:rPr>
        <w:t>DEFAULT</w:t>
      </w:r>
      <w:r w:rsidRPr="00DB3E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CURRENT</w:t>
      </w:r>
      <w:r w:rsidRPr="00DB3E27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DATE</w:t>
      </w:r>
    </w:p>
    <w:p w14:paraId="1CB7AC75" w14:textId="3A2F7D98" w:rsidR="00585F26" w:rsidRPr="00DB3E27" w:rsidRDefault="00000000" w:rsidP="009A1A36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После создания тестового студента </w:t>
      </w:r>
      <w:r>
        <w:t>student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 xml:space="preserve"> = 2 добавлен результат контроля </w:t>
      </w:r>
      <w:r>
        <w:t>result</w:t>
      </w:r>
      <w:r w:rsidRPr="00DB3E27">
        <w:rPr>
          <w:lang w:val="ru-RU"/>
        </w:rPr>
        <w:t>_</w:t>
      </w:r>
      <w:r>
        <w:t>id</w:t>
      </w:r>
      <w:r w:rsidRPr="00DB3E27">
        <w:rPr>
          <w:lang w:val="ru-RU"/>
        </w:rPr>
        <w:t xml:space="preserve"> = 2 без указания столбца </w:t>
      </w:r>
      <w:r>
        <w:t>control</w:t>
      </w:r>
      <w:r w:rsidRPr="00DB3E27">
        <w:rPr>
          <w:lang w:val="ru-RU"/>
        </w:rPr>
        <w:t>_</w:t>
      </w:r>
      <w:r>
        <w:t>date</w:t>
      </w:r>
      <w:r w:rsidRPr="00DB3E27">
        <w:rPr>
          <w:lang w:val="ru-RU"/>
        </w:rPr>
        <w:t xml:space="preserve">. Запрос </w:t>
      </w:r>
      <w:r>
        <w:t>SELECT</w:t>
      </w:r>
      <w:r w:rsidRPr="00DB3E27">
        <w:rPr>
          <w:lang w:val="ru-RU"/>
        </w:rPr>
        <w:t xml:space="preserve"> показал автоматически установленное значение даты 2026-10-21. Это подтверждает действие </w:t>
      </w:r>
      <w:r>
        <w:t>DEFAULT</w:t>
      </w:r>
      <w:r w:rsidRPr="00DB3E27">
        <w:rPr>
          <w:lang w:val="ru-RU"/>
        </w:rPr>
        <w:t xml:space="preserve"> </w:t>
      </w:r>
      <w:r>
        <w:t>CURRENT</w:t>
      </w:r>
      <w:r w:rsidRPr="00DB3E27">
        <w:rPr>
          <w:lang w:val="ru-RU"/>
        </w:rPr>
        <w:t>_</w:t>
      </w:r>
      <w:r>
        <w:t>DATE</w:t>
      </w:r>
      <w:r w:rsidRPr="00DB3E27">
        <w:rPr>
          <w:lang w:val="ru-RU"/>
        </w:rPr>
        <w:t>.</w:t>
      </w:r>
    </w:p>
    <w:p w14:paraId="4D5FBF19" w14:textId="77777777" w:rsidR="00585F26" w:rsidRPr="009A1A36" w:rsidRDefault="00000000">
      <w:pPr>
        <w:spacing w:before="100" w:after="40"/>
        <w:jc w:val="center"/>
        <w:rPr>
          <w:sz w:val="24"/>
          <w:szCs w:val="24"/>
        </w:rPr>
      </w:pPr>
      <w:r w:rsidRPr="009A1A36">
        <w:rPr>
          <w:noProof/>
          <w:sz w:val="24"/>
          <w:szCs w:val="24"/>
        </w:rPr>
        <w:drawing>
          <wp:inline distT="0" distB="0" distL="0" distR="0" wp14:anchorId="1DE1B900" wp14:editId="7782F8A8">
            <wp:extent cx="5400000" cy="38936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fa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FD91" w14:textId="067FF4E0" w:rsidR="00585F26" w:rsidRPr="009A1A36" w:rsidRDefault="00000000">
      <w:pPr>
        <w:spacing w:before="60" w:after="200"/>
        <w:jc w:val="center"/>
        <w:rPr>
          <w:sz w:val="24"/>
          <w:szCs w:val="24"/>
        </w:rPr>
      </w:pPr>
      <w:proofErr w:type="spellStart"/>
      <w:r w:rsidRPr="009A1A36">
        <w:rPr>
          <w:sz w:val="24"/>
          <w:szCs w:val="24"/>
        </w:rPr>
        <w:t>Рисунок</w:t>
      </w:r>
      <w:proofErr w:type="spellEnd"/>
      <w:r w:rsidRPr="009A1A36">
        <w:rPr>
          <w:sz w:val="24"/>
          <w:szCs w:val="24"/>
        </w:rPr>
        <w:t xml:space="preserve"> 9 </w:t>
      </w:r>
      <w:r w:rsidR="00DB3E27" w:rsidRPr="009A1A36">
        <w:rPr>
          <w:sz w:val="24"/>
          <w:szCs w:val="24"/>
        </w:rPr>
        <w:t>-</w:t>
      </w:r>
      <w:r w:rsidRPr="009A1A36">
        <w:rPr>
          <w:sz w:val="24"/>
          <w:szCs w:val="24"/>
        </w:rPr>
        <w:t xml:space="preserve"> </w:t>
      </w:r>
      <w:proofErr w:type="spellStart"/>
      <w:r w:rsidRPr="009A1A36">
        <w:rPr>
          <w:sz w:val="24"/>
          <w:szCs w:val="24"/>
        </w:rPr>
        <w:t>Проверка</w:t>
      </w:r>
      <w:proofErr w:type="spellEnd"/>
      <w:r w:rsidRPr="009A1A36">
        <w:rPr>
          <w:sz w:val="24"/>
          <w:szCs w:val="24"/>
        </w:rPr>
        <w:t xml:space="preserve"> DEFAULT CURRENT_DATE для control_result</w:t>
      </w:r>
    </w:p>
    <w:p w14:paraId="58369B8F" w14:textId="77777777" w:rsidR="00585F26" w:rsidRDefault="00000000">
      <w:pPr>
        <w:pStyle w:val="21"/>
        <w:spacing w:before="160" w:after="100"/>
      </w:pPr>
      <w:r>
        <w:rPr>
          <w:rFonts w:ascii="Times New Roman" w:eastAsia="Times New Roman" w:hAnsi="Times New Roman"/>
        </w:rPr>
        <w:t>7.8. Сводные результаты проверки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3544"/>
        <w:gridCol w:w="3928"/>
      </w:tblGrid>
      <w:tr w:rsidR="00585F26" w14:paraId="45C23E6E" w14:textId="77777777" w:rsidTr="009A1A36">
        <w:trPr>
          <w:cantSplit/>
          <w:tblHeader/>
          <w:jc w:val="center"/>
        </w:trPr>
        <w:tc>
          <w:tcPr>
            <w:tcW w:w="2093" w:type="dxa"/>
            <w:vAlign w:val="center"/>
          </w:tcPr>
          <w:p w14:paraId="41FAAEC4" w14:textId="77777777" w:rsidR="00585F26" w:rsidRDefault="00000000" w:rsidP="009A1A36">
            <w:pPr>
              <w:keepLines/>
              <w:spacing w:after="0"/>
              <w:jc w:val="center"/>
            </w:pPr>
            <w:proofErr w:type="spellStart"/>
            <w:r>
              <w:rPr>
                <w:b/>
              </w:rPr>
              <w:t>Ограничение</w:t>
            </w:r>
            <w:proofErr w:type="spellEnd"/>
          </w:p>
        </w:tc>
        <w:tc>
          <w:tcPr>
            <w:tcW w:w="3544" w:type="dxa"/>
            <w:vAlign w:val="center"/>
          </w:tcPr>
          <w:p w14:paraId="490F6BAC" w14:textId="77777777" w:rsidR="00585F26" w:rsidRDefault="00000000" w:rsidP="009A1A36">
            <w:pPr>
              <w:keepLines/>
              <w:spacing w:after="0"/>
              <w:jc w:val="center"/>
            </w:pPr>
            <w:r>
              <w:rPr>
                <w:b/>
              </w:rPr>
              <w:t>Тест</w:t>
            </w:r>
          </w:p>
        </w:tc>
        <w:tc>
          <w:tcPr>
            <w:tcW w:w="3928" w:type="dxa"/>
            <w:vAlign w:val="center"/>
          </w:tcPr>
          <w:p w14:paraId="6FA2707C" w14:textId="77777777" w:rsidR="00585F26" w:rsidRDefault="00000000" w:rsidP="009A1A36">
            <w:pPr>
              <w:keepLines/>
              <w:spacing w:after="0"/>
              <w:jc w:val="center"/>
            </w:pPr>
            <w:r>
              <w:rPr>
                <w:b/>
              </w:rPr>
              <w:t>Наблюдаемый результат</w:t>
            </w:r>
          </w:p>
        </w:tc>
      </w:tr>
      <w:tr w:rsidR="00585F26" w14:paraId="2A9F095F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47E1E5B1" w14:textId="77777777" w:rsidR="00585F26" w:rsidRDefault="00000000" w:rsidP="009A1A36">
            <w:pPr>
              <w:keepLines/>
              <w:spacing w:after="0"/>
              <w:jc w:val="center"/>
            </w:pPr>
            <w:r>
              <w:t>NOT NULL</w:t>
            </w:r>
          </w:p>
        </w:tc>
        <w:tc>
          <w:tcPr>
            <w:tcW w:w="3544" w:type="dxa"/>
            <w:vAlign w:val="center"/>
          </w:tcPr>
          <w:p w14:paraId="40358813" w14:textId="77777777" w:rsidR="00585F26" w:rsidRDefault="00000000" w:rsidP="009A1A36">
            <w:pPr>
              <w:keepLines/>
              <w:spacing w:after="0"/>
              <w:jc w:val="center"/>
            </w:pPr>
            <w:r>
              <w:t>surname = NULL</w:t>
            </w:r>
          </w:p>
        </w:tc>
        <w:tc>
          <w:tcPr>
            <w:tcW w:w="3928" w:type="dxa"/>
            <w:vAlign w:val="center"/>
          </w:tcPr>
          <w:p w14:paraId="60B21366" w14:textId="77777777" w:rsidR="00585F26" w:rsidRDefault="00000000" w:rsidP="009A1A36">
            <w:pPr>
              <w:keepLines/>
              <w:spacing w:after="0"/>
              <w:jc w:val="center"/>
            </w:pPr>
            <w:r>
              <w:t>Ошибка NOT NULL</w:t>
            </w:r>
          </w:p>
        </w:tc>
      </w:tr>
      <w:tr w:rsidR="00585F26" w14:paraId="61E0A212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323748C5" w14:textId="77777777" w:rsidR="00585F26" w:rsidRDefault="00000000" w:rsidP="009A1A36">
            <w:pPr>
              <w:keepLines/>
              <w:spacing w:after="0"/>
              <w:jc w:val="center"/>
            </w:pPr>
            <w:r>
              <w:t>UNIQUE</w:t>
            </w:r>
          </w:p>
        </w:tc>
        <w:tc>
          <w:tcPr>
            <w:tcW w:w="3544" w:type="dxa"/>
            <w:vAlign w:val="center"/>
          </w:tcPr>
          <w:p w14:paraId="0DEF7D71" w14:textId="77777777" w:rsidR="00585F26" w:rsidRDefault="00000000" w:rsidP="009A1A36">
            <w:pPr>
              <w:keepLines/>
              <w:spacing w:after="0"/>
              <w:jc w:val="center"/>
            </w:pPr>
            <w:r>
              <w:t>Повтор student.email</w:t>
            </w:r>
          </w:p>
        </w:tc>
        <w:tc>
          <w:tcPr>
            <w:tcW w:w="3928" w:type="dxa"/>
            <w:vAlign w:val="center"/>
          </w:tcPr>
          <w:p w14:paraId="37AC23A7" w14:textId="77777777" w:rsidR="00585F26" w:rsidRDefault="00000000" w:rsidP="009A1A36">
            <w:pPr>
              <w:keepLines/>
              <w:spacing w:after="0"/>
              <w:jc w:val="center"/>
            </w:pPr>
            <w:r>
              <w:t>Ошибка UNIQUE</w:t>
            </w:r>
          </w:p>
        </w:tc>
      </w:tr>
      <w:tr w:rsidR="00585F26" w14:paraId="6D7C03DC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01B675AB" w14:textId="77777777" w:rsidR="00585F26" w:rsidRDefault="00000000" w:rsidP="009A1A36">
            <w:pPr>
              <w:keepLines/>
              <w:spacing w:after="0"/>
              <w:jc w:val="center"/>
            </w:pPr>
            <w:r>
              <w:t>CHECK</w:t>
            </w:r>
          </w:p>
        </w:tc>
        <w:tc>
          <w:tcPr>
            <w:tcW w:w="3544" w:type="dxa"/>
            <w:vAlign w:val="center"/>
          </w:tcPr>
          <w:p w14:paraId="4FCCCE87" w14:textId="77777777" w:rsidR="00585F26" w:rsidRDefault="00000000" w:rsidP="009A1A36">
            <w:pPr>
              <w:keepLines/>
              <w:spacing w:after="0"/>
              <w:jc w:val="center"/>
            </w:pPr>
            <w:r>
              <w:t>semester = 13</w:t>
            </w:r>
          </w:p>
        </w:tc>
        <w:tc>
          <w:tcPr>
            <w:tcW w:w="3928" w:type="dxa"/>
            <w:vAlign w:val="center"/>
          </w:tcPr>
          <w:p w14:paraId="7F1BEDBA" w14:textId="77777777" w:rsidR="00585F26" w:rsidRDefault="00000000" w:rsidP="009A1A36">
            <w:pPr>
              <w:keepLines/>
              <w:spacing w:after="0"/>
              <w:jc w:val="center"/>
            </w:pPr>
            <w:r>
              <w:t>Ошибка CHECK</w:t>
            </w:r>
          </w:p>
        </w:tc>
      </w:tr>
      <w:tr w:rsidR="00585F26" w14:paraId="35F14F0D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49AD0289" w14:textId="77777777" w:rsidR="00585F26" w:rsidRDefault="00000000" w:rsidP="009A1A36">
            <w:pPr>
              <w:keepLines/>
              <w:spacing w:after="0"/>
              <w:jc w:val="center"/>
            </w:pPr>
            <w:r>
              <w:t>FOREIGN KEY</w:t>
            </w:r>
          </w:p>
        </w:tc>
        <w:tc>
          <w:tcPr>
            <w:tcW w:w="3544" w:type="dxa"/>
            <w:vAlign w:val="center"/>
          </w:tcPr>
          <w:p w14:paraId="0D47261A" w14:textId="77777777" w:rsidR="00585F26" w:rsidRDefault="00000000" w:rsidP="009A1A36">
            <w:pPr>
              <w:keepLines/>
              <w:spacing w:after="0"/>
              <w:jc w:val="center"/>
            </w:pPr>
            <w:r>
              <w:t>Несуществующие teacher_id / discipline_id</w:t>
            </w:r>
          </w:p>
        </w:tc>
        <w:tc>
          <w:tcPr>
            <w:tcW w:w="3928" w:type="dxa"/>
            <w:vAlign w:val="center"/>
          </w:tcPr>
          <w:p w14:paraId="7D8D6F3C" w14:textId="77777777" w:rsidR="00585F26" w:rsidRDefault="00000000" w:rsidP="009A1A36">
            <w:pPr>
              <w:keepLines/>
              <w:spacing w:after="0"/>
              <w:jc w:val="center"/>
            </w:pPr>
            <w:r>
              <w:t>Ошибка FOREIGN KEY</w:t>
            </w:r>
          </w:p>
        </w:tc>
      </w:tr>
      <w:tr w:rsidR="00585F26" w:rsidRPr="004D3DE8" w14:paraId="38E4E04F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0572821D" w14:textId="77777777" w:rsidR="00585F26" w:rsidRDefault="00000000" w:rsidP="009A1A36">
            <w:pPr>
              <w:keepLines/>
              <w:spacing w:after="0"/>
              <w:jc w:val="center"/>
            </w:pPr>
            <w:r>
              <w:t>ON UPDATE CASCADE</w:t>
            </w:r>
          </w:p>
        </w:tc>
        <w:tc>
          <w:tcPr>
            <w:tcW w:w="3544" w:type="dxa"/>
            <w:vAlign w:val="center"/>
          </w:tcPr>
          <w:p w14:paraId="14F64497" w14:textId="77777777" w:rsidR="00585F26" w:rsidRDefault="00000000" w:rsidP="009A1A36">
            <w:pPr>
              <w:keepLines/>
              <w:spacing w:after="0"/>
              <w:jc w:val="center"/>
            </w:pPr>
            <w:r>
              <w:t>Изменение study_group.group_number</w:t>
            </w:r>
          </w:p>
        </w:tc>
        <w:tc>
          <w:tcPr>
            <w:tcW w:w="3928" w:type="dxa"/>
            <w:vAlign w:val="center"/>
          </w:tcPr>
          <w:p w14:paraId="46B21538" w14:textId="77777777" w:rsidR="00585F26" w:rsidRPr="00DB3E27" w:rsidRDefault="00000000" w:rsidP="009A1A36">
            <w:pPr>
              <w:keepLines/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Обновлены связанные поля в 2 таблицах</w:t>
            </w:r>
          </w:p>
        </w:tc>
      </w:tr>
      <w:tr w:rsidR="00585F26" w14:paraId="71C70B9A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3F7DFDCE" w14:textId="77777777" w:rsidR="00585F26" w:rsidRDefault="00000000" w:rsidP="009A1A36">
            <w:pPr>
              <w:keepLines/>
              <w:spacing w:after="0"/>
              <w:jc w:val="center"/>
            </w:pPr>
            <w:r>
              <w:t>ON DELETE CASCADE</w:t>
            </w:r>
          </w:p>
        </w:tc>
        <w:tc>
          <w:tcPr>
            <w:tcW w:w="3544" w:type="dxa"/>
            <w:vAlign w:val="center"/>
          </w:tcPr>
          <w:p w14:paraId="5F7EB022" w14:textId="77777777" w:rsidR="00585F26" w:rsidRPr="00DB3E27" w:rsidRDefault="00000000" w:rsidP="009A1A36">
            <w:pPr>
              <w:spacing w:after="0"/>
              <w:jc w:val="center"/>
              <w:rPr>
                <w:lang w:val="ru-RU"/>
              </w:rPr>
            </w:pPr>
            <w:r w:rsidRPr="00DB3E27">
              <w:rPr>
                <w:lang w:val="ru-RU"/>
              </w:rPr>
              <w:t>Удаление student_id = 1</w:t>
            </w:r>
          </w:p>
        </w:tc>
        <w:tc>
          <w:tcPr>
            <w:tcW w:w="3928" w:type="dxa"/>
            <w:vAlign w:val="center"/>
          </w:tcPr>
          <w:p w14:paraId="1A380290" w14:textId="77777777" w:rsidR="00585F26" w:rsidRDefault="00000000" w:rsidP="009A1A36">
            <w:pPr>
              <w:spacing w:after="0"/>
              <w:jc w:val="center"/>
            </w:pPr>
            <w:proofErr w:type="spellStart"/>
            <w:r>
              <w:t>Каскадное</w:t>
            </w:r>
            <w:proofErr w:type="spellEnd"/>
            <w:r>
              <w:t xml:space="preserve">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связанных</w:t>
            </w:r>
            <w:proofErr w:type="spellEnd"/>
            <w:r>
              <w:t xml:space="preserve"> </w:t>
            </w:r>
            <w:proofErr w:type="spellStart"/>
            <w:r>
              <w:t>записей</w:t>
            </w:r>
            <w:proofErr w:type="spellEnd"/>
          </w:p>
        </w:tc>
      </w:tr>
      <w:tr w:rsidR="00585F26" w14:paraId="765C89B5" w14:textId="77777777" w:rsidTr="009A1A36">
        <w:trPr>
          <w:cantSplit/>
          <w:jc w:val="center"/>
        </w:trPr>
        <w:tc>
          <w:tcPr>
            <w:tcW w:w="2093" w:type="dxa"/>
            <w:vAlign w:val="center"/>
          </w:tcPr>
          <w:p w14:paraId="7C15031C" w14:textId="77777777" w:rsidR="00585F26" w:rsidRDefault="00000000" w:rsidP="009A1A36">
            <w:pPr>
              <w:keepLines/>
              <w:spacing w:after="0"/>
              <w:jc w:val="center"/>
            </w:pPr>
            <w:r>
              <w:t>DEFAULT</w:t>
            </w:r>
          </w:p>
        </w:tc>
        <w:tc>
          <w:tcPr>
            <w:tcW w:w="3544" w:type="dxa"/>
            <w:vAlign w:val="center"/>
          </w:tcPr>
          <w:p w14:paraId="4D25463A" w14:textId="77777777" w:rsidR="00585F26" w:rsidRDefault="00000000" w:rsidP="009A1A36">
            <w:pPr>
              <w:keepLines/>
              <w:spacing w:after="0"/>
              <w:jc w:val="center"/>
            </w:pPr>
            <w:r>
              <w:t>INSERT без control_date</w:t>
            </w:r>
          </w:p>
        </w:tc>
        <w:tc>
          <w:tcPr>
            <w:tcW w:w="3928" w:type="dxa"/>
            <w:vAlign w:val="center"/>
          </w:tcPr>
          <w:p w14:paraId="2A03FF0E" w14:textId="77777777" w:rsidR="00585F26" w:rsidRDefault="00000000" w:rsidP="009A1A36">
            <w:pPr>
              <w:keepLines/>
              <w:spacing w:after="0"/>
              <w:jc w:val="center"/>
            </w:pPr>
            <w:r>
              <w:t>Подставлено 2026-10-21</w:t>
            </w:r>
          </w:p>
        </w:tc>
      </w:tr>
    </w:tbl>
    <w:p w14:paraId="558E811D" w14:textId="56FC1F68" w:rsidR="004E2CBD" w:rsidRPr="004E2CBD" w:rsidRDefault="00000000" w:rsidP="009A1A36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Экспериментальные операции подтвердили действие ограничений NOT NULL, UNIQUE, CHECK и FOREIGN KEY, механизма DEFAULT и каскадных операций. Состояние базы также проверено средствами PRAGMA </w:t>
      </w:r>
      <w:proofErr w:type="spellStart"/>
      <w:r w:rsidRPr="00DB3E27">
        <w:rPr>
          <w:lang w:val="ru-RU"/>
        </w:rPr>
        <w:t>foreign_key_check</w:t>
      </w:r>
      <w:proofErr w:type="spellEnd"/>
      <w:r w:rsidRPr="00DB3E27">
        <w:rPr>
          <w:lang w:val="ru-RU"/>
        </w:rPr>
        <w:t xml:space="preserve"> и PRAGMA </w:t>
      </w:r>
      <w:proofErr w:type="spellStart"/>
      <w:r w:rsidRPr="00DB3E27">
        <w:rPr>
          <w:lang w:val="ru-RU"/>
        </w:rPr>
        <w:t>integrity_check</w:t>
      </w:r>
      <w:proofErr w:type="spellEnd"/>
      <w:r w:rsidRPr="00DB3E27">
        <w:rPr>
          <w:lang w:val="ru-RU"/>
        </w:rPr>
        <w:t>.</w:t>
      </w:r>
    </w:p>
    <w:p w14:paraId="0FE0200D" w14:textId="77777777" w:rsidR="00585F26" w:rsidRPr="00DB3E27" w:rsidRDefault="00000000">
      <w:pPr>
        <w:pStyle w:val="21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lastRenderedPageBreak/>
        <w:t>7.9. Контроль структуры и целостности базы данных</w:t>
      </w:r>
    </w:p>
    <w:p w14:paraId="243A58EF" w14:textId="77777777" w:rsidR="00585F26" w:rsidRPr="00DB3E27" w:rsidRDefault="00000000" w:rsidP="004E2CBD">
      <w:pPr>
        <w:jc w:val="both"/>
        <w:rPr>
          <w:lang w:val="ru-RU"/>
        </w:rPr>
      </w:pPr>
      <w:r w:rsidRPr="00DB3E27">
        <w:rPr>
          <w:lang w:val="ru-RU"/>
        </w:rPr>
        <w:t>В базе LR1_part2.sqlite проверено наличие восьми таблиц, включая связующую discipline_teacher. Таблица discipline содержит поля discipline_id и discipline_name. Перечень внешних ключей содержит девять связей; для каждой указаны ON UPDATE CASCADE и ON DELETE CASCADE.</w:t>
      </w:r>
    </w:p>
    <w:p w14:paraId="6D7283DE" w14:textId="040B4FB7" w:rsidR="00585F26" w:rsidRPr="004E2CBD" w:rsidRDefault="00000000" w:rsidP="004E2CBD">
      <w:pPr>
        <w:jc w:val="both"/>
        <w:rPr>
          <w:lang w:val="ru-RU"/>
        </w:rPr>
      </w:pPr>
      <w:r w:rsidRPr="00DB3E27">
        <w:rPr>
          <w:lang w:val="ru-RU"/>
        </w:rPr>
        <w:t xml:space="preserve">Команда PRAGMA </w:t>
      </w:r>
      <w:proofErr w:type="spellStart"/>
      <w:r w:rsidRPr="00DB3E27">
        <w:rPr>
          <w:lang w:val="ru-RU"/>
        </w:rPr>
        <w:t>foreign_key_check</w:t>
      </w:r>
      <w:proofErr w:type="spellEnd"/>
      <w:r w:rsidRPr="00DB3E27">
        <w:rPr>
          <w:lang w:val="ru-RU"/>
        </w:rPr>
        <w:t xml:space="preserve"> не вернула строк, то есть нарушенных ссылок не обнаружено. Проверка PRAGMA integrity_check для файла LR1_part2.sqlite завершилась результатом ok. </w:t>
      </w:r>
      <w:r w:rsidR="004E2CBD" w:rsidRPr="004E2CBD">
        <w:rPr>
          <w:lang w:val="ru-RU"/>
        </w:rPr>
        <w:t>Таким образом, проверки не выявили нарушений ссылочной целостности и внутренней структуры базы данных.</w:t>
      </w:r>
    </w:p>
    <w:p w14:paraId="5D39BA95" w14:textId="7FA94EB7" w:rsidR="00585F26" w:rsidRPr="004E2CBD" w:rsidRDefault="004D3DE8" w:rsidP="004D3DE8">
      <w:pPr>
        <w:spacing w:line="240" w:lineRule="auto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D3DC3CF" wp14:editId="77AE78B4">
            <wp:extent cx="5936480" cy="3218612"/>
            <wp:effectExtent l="0" t="0" r="0" b="0"/>
            <wp:docPr id="882586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86256" name="Рисунок 882586256"/>
                    <pic:cNvPicPr/>
                  </pic:nvPicPr>
                  <pic:blipFill rotWithShape="1">
                    <a:blip r:embed="rId18"/>
                    <a:srcRect t="3298" b="6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2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7C55E" w14:textId="75DFCE2D" w:rsidR="00585F26" w:rsidRPr="004E2CBD" w:rsidRDefault="00000000" w:rsidP="004D3DE8">
      <w:pPr>
        <w:spacing w:before="60" w:after="200" w:line="240" w:lineRule="auto"/>
        <w:jc w:val="center"/>
        <w:rPr>
          <w:sz w:val="24"/>
          <w:szCs w:val="24"/>
          <w:lang w:val="ru-RU"/>
        </w:rPr>
      </w:pPr>
      <w:r w:rsidRPr="004E2CBD">
        <w:rPr>
          <w:sz w:val="24"/>
          <w:szCs w:val="24"/>
          <w:lang w:val="ru-RU"/>
        </w:rPr>
        <w:t xml:space="preserve">Рисунок 10 </w:t>
      </w:r>
      <w:r w:rsidR="00DB3E27" w:rsidRPr="004E2CBD">
        <w:rPr>
          <w:sz w:val="24"/>
          <w:szCs w:val="24"/>
          <w:lang w:val="ru-RU"/>
        </w:rPr>
        <w:t>-</w:t>
      </w:r>
      <w:r w:rsidRPr="004E2CBD">
        <w:rPr>
          <w:sz w:val="24"/>
          <w:szCs w:val="24"/>
          <w:lang w:val="ru-RU"/>
        </w:rPr>
        <w:t xml:space="preserve"> Проверка каскадных правил девяти внешних ключей</w:t>
      </w:r>
    </w:p>
    <w:p w14:paraId="471B5574" w14:textId="77777777" w:rsidR="00585F26" w:rsidRPr="004E2CBD" w:rsidRDefault="00000000" w:rsidP="004E2CBD">
      <w:pPr>
        <w:jc w:val="center"/>
        <w:rPr>
          <w:sz w:val="24"/>
          <w:szCs w:val="24"/>
        </w:rPr>
      </w:pPr>
      <w:r w:rsidRPr="004E2CBD">
        <w:rPr>
          <w:noProof/>
          <w:sz w:val="24"/>
          <w:szCs w:val="24"/>
        </w:rPr>
        <w:drawing>
          <wp:inline distT="0" distB="0" distL="0" distR="0" wp14:anchorId="0E4CC1DC" wp14:editId="59730FDE">
            <wp:extent cx="5302136" cy="948267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_compact.png"/>
                    <pic:cNvPicPr/>
                  </pic:nvPicPr>
                  <pic:blipFill rotWithShape="1">
                    <a:blip r:embed="rId19"/>
                    <a:srcRect b="26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94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A26B8" w14:textId="57B88955" w:rsidR="00585F26" w:rsidRPr="004E2CBD" w:rsidRDefault="00000000" w:rsidP="004E2CBD">
      <w:pPr>
        <w:spacing w:before="60" w:after="200"/>
        <w:jc w:val="center"/>
        <w:rPr>
          <w:sz w:val="24"/>
          <w:szCs w:val="24"/>
          <w:lang w:val="ru-RU"/>
        </w:rPr>
      </w:pPr>
      <w:r w:rsidRPr="004E2CBD">
        <w:rPr>
          <w:sz w:val="24"/>
          <w:szCs w:val="24"/>
          <w:lang w:val="ru-RU"/>
        </w:rPr>
        <w:t xml:space="preserve">Рисунок 11 </w:t>
      </w:r>
      <w:r w:rsidR="00DB3E27" w:rsidRPr="004E2CBD">
        <w:rPr>
          <w:sz w:val="24"/>
          <w:szCs w:val="24"/>
          <w:lang w:val="ru-RU"/>
        </w:rPr>
        <w:t>-</w:t>
      </w:r>
      <w:r w:rsidRPr="004E2CBD">
        <w:rPr>
          <w:sz w:val="24"/>
          <w:szCs w:val="24"/>
          <w:lang w:val="ru-RU"/>
        </w:rPr>
        <w:t xml:space="preserve"> Проверка внутренней целостности итоговой базы</w:t>
      </w:r>
    </w:p>
    <w:p w14:paraId="609C4A0B" w14:textId="77777777" w:rsidR="00585F26" w:rsidRPr="00DB3E27" w:rsidRDefault="00000000">
      <w:pPr>
        <w:pStyle w:val="1"/>
        <w:spacing w:before="160" w:after="100"/>
        <w:jc w:val="center"/>
        <w:rPr>
          <w:lang w:val="ru-RU"/>
        </w:rPr>
      </w:pPr>
      <w:r w:rsidRPr="00DB3E27">
        <w:rPr>
          <w:rFonts w:ascii="Times New Roman" w:eastAsia="Times New Roman" w:hAnsi="Times New Roman"/>
          <w:lang w:val="ru-RU"/>
        </w:rPr>
        <w:t>8. Вывод</w:t>
      </w:r>
    </w:p>
    <w:p w14:paraId="09C59EDE" w14:textId="232F0DCB" w:rsidR="00585F26" w:rsidRPr="00DB3E27" w:rsidRDefault="00000000" w:rsidP="004E2CBD">
      <w:pPr>
        <w:spacing w:after="60" w:line="271" w:lineRule="auto"/>
        <w:jc w:val="both"/>
        <w:rPr>
          <w:lang w:val="ru-RU"/>
        </w:rPr>
      </w:pPr>
      <w:r w:rsidRPr="00DB3E27">
        <w:rPr>
          <w:lang w:val="ru-RU"/>
        </w:rPr>
        <w:t xml:space="preserve">В результате лабораторной работы средствами DBeaver и SQLite создана реляционная база учебного процесса кафедры ИУ5. Изучены способы создания таблиц через графический интерфейс и SQL-редактор, экспортирована структура, сохранены файлы проекта и сформирована ER-диаграмма. </w:t>
      </w:r>
    </w:p>
    <w:p w14:paraId="1C0A590A" w14:textId="2CAF9D09" w:rsidR="00585F26" w:rsidRPr="004D3DE8" w:rsidRDefault="00585F26" w:rsidP="004E2CBD">
      <w:pPr>
        <w:spacing w:after="60" w:line="271" w:lineRule="auto"/>
        <w:jc w:val="both"/>
        <w:rPr>
          <w:lang w:val="ru-RU"/>
        </w:rPr>
      </w:pPr>
    </w:p>
    <w:sectPr w:rsidR="00585F26" w:rsidRPr="004D3DE8" w:rsidSect="000917F6">
      <w:headerReference w:type="default" r:id="rId20"/>
      <w:footerReference w:type="even" r:id="rId21"/>
      <w:footerReference w:type="default" r:id="rId22"/>
      <w:pgSz w:w="11900" w:h="16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3EE9B5" w14:textId="77777777" w:rsidR="007C507F" w:rsidRDefault="007C507F" w:rsidP="001A6481">
      <w:pPr>
        <w:spacing w:after="0" w:line="240" w:lineRule="auto"/>
      </w:pPr>
      <w:r>
        <w:separator/>
      </w:r>
    </w:p>
  </w:endnote>
  <w:endnote w:type="continuationSeparator" w:id="0">
    <w:p w14:paraId="3048678F" w14:textId="77777777" w:rsidR="007C507F" w:rsidRDefault="007C507F" w:rsidP="001A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368263825"/>
      <w:docPartObj>
        <w:docPartGallery w:val="Page Numbers (Bottom of Page)"/>
        <w:docPartUnique/>
      </w:docPartObj>
    </w:sdtPr>
    <w:sdtContent>
      <w:p w14:paraId="0B9E0A7E" w14:textId="77777777" w:rsidR="001A6481" w:rsidRDefault="001A6481" w:rsidP="000917F6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49052B30" w14:textId="77777777" w:rsidR="001A6481" w:rsidRDefault="001A6481" w:rsidP="001A648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  <w:sz w:val="24"/>
        <w:szCs w:val="21"/>
      </w:rPr>
      <w:id w:val="888385141"/>
      <w:docPartObj>
        <w:docPartGallery w:val="Page Numbers (Bottom of Page)"/>
        <w:docPartUnique/>
      </w:docPartObj>
    </w:sdtPr>
    <w:sdtContent>
      <w:p w14:paraId="24E7D1EA" w14:textId="77777777" w:rsidR="001A6481" w:rsidRPr="00864F78" w:rsidRDefault="001A6481" w:rsidP="000917F6">
        <w:pPr>
          <w:pStyle w:val="a7"/>
          <w:framePr w:wrap="none" w:vAnchor="text" w:hAnchor="margin" w:xAlign="right" w:y="1"/>
          <w:rPr>
            <w:rStyle w:val="aff8"/>
            <w:sz w:val="24"/>
            <w:szCs w:val="21"/>
          </w:rPr>
        </w:pPr>
        <w:r w:rsidRPr="00864F78">
          <w:rPr>
            <w:rStyle w:val="aff8"/>
            <w:sz w:val="24"/>
            <w:szCs w:val="21"/>
          </w:rPr>
          <w:fldChar w:fldCharType="begin"/>
        </w:r>
        <w:r w:rsidRPr="00864F78">
          <w:rPr>
            <w:rStyle w:val="aff8"/>
            <w:sz w:val="24"/>
            <w:szCs w:val="21"/>
          </w:rPr>
          <w:instrText xml:space="preserve"> PAGE </w:instrText>
        </w:r>
        <w:r w:rsidRPr="00864F78">
          <w:rPr>
            <w:rStyle w:val="aff8"/>
            <w:sz w:val="24"/>
            <w:szCs w:val="21"/>
          </w:rPr>
          <w:fldChar w:fldCharType="separate"/>
        </w:r>
        <w:r w:rsidRPr="00864F78">
          <w:rPr>
            <w:rStyle w:val="aff8"/>
            <w:noProof/>
            <w:sz w:val="24"/>
            <w:szCs w:val="21"/>
          </w:rPr>
          <w:t>1</w:t>
        </w:r>
        <w:r w:rsidRPr="00864F78">
          <w:rPr>
            <w:rStyle w:val="aff8"/>
            <w:sz w:val="24"/>
            <w:szCs w:val="21"/>
          </w:rPr>
          <w:fldChar w:fldCharType="end"/>
        </w:r>
      </w:p>
    </w:sdtContent>
  </w:sdt>
  <w:p w14:paraId="6C6CCD5B" w14:textId="77777777" w:rsidR="001A6481" w:rsidRDefault="001A6481" w:rsidP="001A648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0B2028" w14:textId="77777777" w:rsidR="007C507F" w:rsidRDefault="007C507F" w:rsidP="001A6481">
      <w:pPr>
        <w:spacing w:after="0" w:line="240" w:lineRule="auto"/>
      </w:pPr>
      <w:r>
        <w:separator/>
      </w:r>
    </w:p>
  </w:footnote>
  <w:footnote w:type="continuationSeparator" w:id="0">
    <w:p w14:paraId="1BB4DD52" w14:textId="77777777" w:rsidR="007C507F" w:rsidRDefault="007C507F" w:rsidP="001A6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5CA6F" w14:textId="77777777" w:rsidR="00585F26" w:rsidRDefault="00585F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19436">
    <w:abstractNumId w:val="8"/>
  </w:num>
  <w:num w:numId="2" w16cid:durableId="1160345973">
    <w:abstractNumId w:val="6"/>
  </w:num>
  <w:num w:numId="3" w16cid:durableId="2034528399">
    <w:abstractNumId w:val="5"/>
  </w:num>
  <w:num w:numId="4" w16cid:durableId="1908025994">
    <w:abstractNumId w:val="4"/>
  </w:num>
  <w:num w:numId="5" w16cid:durableId="442505104">
    <w:abstractNumId w:val="7"/>
  </w:num>
  <w:num w:numId="6" w16cid:durableId="1290667698">
    <w:abstractNumId w:val="3"/>
  </w:num>
  <w:num w:numId="7" w16cid:durableId="339820115">
    <w:abstractNumId w:val="2"/>
  </w:num>
  <w:num w:numId="8" w16cid:durableId="2035644085">
    <w:abstractNumId w:val="1"/>
  </w:num>
  <w:num w:numId="9" w16cid:durableId="13517629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DFF"/>
    <w:rsid w:val="000917F6"/>
    <w:rsid w:val="000C3549"/>
    <w:rsid w:val="0015074B"/>
    <w:rsid w:val="00171EDB"/>
    <w:rsid w:val="001A4478"/>
    <w:rsid w:val="001A6481"/>
    <w:rsid w:val="001D4CB6"/>
    <w:rsid w:val="0029639D"/>
    <w:rsid w:val="002F27BC"/>
    <w:rsid w:val="002F30E9"/>
    <w:rsid w:val="00326F90"/>
    <w:rsid w:val="00350283"/>
    <w:rsid w:val="003A2C7D"/>
    <w:rsid w:val="0046379E"/>
    <w:rsid w:val="004858B6"/>
    <w:rsid w:val="004A5FEE"/>
    <w:rsid w:val="004C068F"/>
    <w:rsid w:val="004D3DE8"/>
    <w:rsid w:val="004E2CBD"/>
    <w:rsid w:val="005165AE"/>
    <w:rsid w:val="005430BA"/>
    <w:rsid w:val="00585F26"/>
    <w:rsid w:val="005F1EA1"/>
    <w:rsid w:val="00625991"/>
    <w:rsid w:val="006A6B3E"/>
    <w:rsid w:val="006E5354"/>
    <w:rsid w:val="00713386"/>
    <w:rsid w:val="0074221C"/>
    <w:rsid w:val="007C507F"/>
    <w:rsid w:val="0083278F"/>
    <w:rsid w:val="00852187"/>
    <w:rsid w:val="00864F78"/>
    <w:rsid w:val="00946351"/>
    <w:rsid w:val="009A1A36"/>
    <w:rsid w:val="009A5B1E"/>
    <w:rsid w:val="00A81C02"/>
    <w:rsid w:val="00AA1D8D"/>
    <w:rsid w:val="00AD600C"/>
    <w:rsid w:val="00B11782"/>
    <w:rsid w:val="00B47730"/>
    <w:rsid w:val="00B96B9B"/>
    <w:rsid w:val="00BA1050"/>
    <w:rsid w:val="00C226DC"/>
    <w:rsid w:val="00CB0664"/>
    <w:rsid w:val="00D377E4"/>
    <w:rsid w:val="00D54D06"/>
    <w:rsid w:val="00DB3E27"/>
    <w:rsid w:val="00E30935"/>
    <w:rsid w:val="00E34B09"/>
    <w:rsid w:val="00F23150"/>
    <w:rsid w:val="00F353D0"/>
    <w:rsid w:val="00F906C6"/>
    <w:rsid w:val="00FA70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3856CF"/>
  <w14:defaultImageDpi w14:val="300"/>
  <w15:docId w15:val="{29FA774D-8659-9044-A2ED-FFBD52E7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1A6481"/>
  </w:style>
  <w:style w:type="paragraph" w:styleId="aff9">
    <w:name w:val="Normal (Web)"/>
    <w:basedOn w:val="a1"/>
    <w:uiPriority w:val="99"/>
    <w:semiHidden/>
    <w:unhideWhenUsed/>
    <w:rsid w:val="004E2CB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1928</Words>
  <Characters>10993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№1 (часть 2) — Создание базы данных в DBeaver и обеспечение целостности таблиц</vt:lpstr>
      <vt:lpstr/>
    </vt:vector>
  </TitlesOfParts>
  <Manager/>
  <Company/>
  <LinksUpToDate>false</LinksUpToDate>
  <CharactersWithSpaces>12896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 (часть 2) — Создание базы данных в DBeaver и обеспечение целостности таблиц</dc:title>
  <dc:subject>Модели данных</dc:subject>
  <dc:creator>Корнеев Григорий</dc:creator>
  <cp:keywords/>
  <dc:description>generated by python-docx</dc:description>
  <cp:lastModifiedBy>office</cp:lastModifiedBy>
  <cp:revision>47</cp:revision>
  <dcterms:created xsi:type="dcterms:W3CDTF">2013-12-23T23:15:00Z</dcterms:created>
  <dcterms:modified xsi:type="dcterms:W3CDTF">2026-10-22T11:19:00Z</dcterms:modified>
  <cp:category/>
</cp:coreProperties>
</file>