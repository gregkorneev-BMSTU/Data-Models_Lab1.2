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2"/>
        <w:gridCol w:w="8183"/>
      </w:tblGrid>
      <w:tr w:rsidR="000917F6" w:rsidRPr="00F93EFF" w14:paraId="10B6F23C" w14:textId="77777777" w:rsidTr="00865F8F">
        <w:tc>
          <w:tcPr>
            <w:tcW w:w="1383" w:type="dxa"/>
            <w:hideMark/>
          </w:tcPr>
          <w:p w14:paraId="2C1DBEA8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both"/>
              <w:rPr>
                <w:b/>
                <w:sz w:val="22"/>
              </w:rPr>
            </w:pPr>
            <w:r w:rsidRPr="000917F6">
              <w:rPr>
                <w:noProof/>
                <w:sz w:val="22"/>
              </w:rPr>
              <w:drawing>
                <wp:anchor distT="0" distB="0" distL="114300" distR="114300" simplePos="0" relativeHeight="251659264" behindDoc="0" locked="0" layoutInCell="1" allowOverlap="1" wp14:anchorId="626A2663" wp14:editId="1D4F7E08">
                  <wp:simplePos x="0" y="0"/>
                  <wp:positionH relativeFrom="column">
                    <wp:posOffset>207818</wp:posOffset>
                  </wp:positionH>
                  <wp:positionV relativeFrom="paragraph">
                    <wp:posOffset>17665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0C2800A9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>Министерство науки и высшего образования Российской Федерации</w:t>
            </w:r>
          </w:p>
          <w:p w14:paraId="75AE0DC3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3152DEC9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>высшего образования</w:t>
            </w:r>
          </w:p>
          <w:p w14:paraId="5339A2E7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right="-2"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>«Московский государственный технический университет</w:t>
            </w:r>
          </w:p>
          <w:p w14:paraId="652B689C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right="-2"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 xml:space="preserve">имени </w:t>
            </w:r>
            <w:proofErr w:type="gramStart"/>
            <w:r w:rsidRPr="000917F6">
              <w:rPr>
                <w:b/>
                <w:sz w:val="22"/>
                <w:lang w:val="ru-RU"/>
              </w:rPr>
              <w:t>Н.Э.</w:t>
            </w:r>
            <w:proofErr w:type="gramEnd"/>
            <w:r w:rsidRPr="000917F6">
              <w:rPr>
                <w:b/>
                <w:sz w:val="22"/>
                <w:lang w:val="ru-RU"/>
              </w:rPr>
              <w:t xml:space="preserve"> Баумана</w:t>
            </w:r>
          </w:p>
          <w:p w14:paraId="4D5909B4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>(национальный исследовательский университет)»</w:t>
            </w:r>
          </w:p>
          <w:p w14:paraId="6BD620D8" w14:textId="77777777" w:rsidR="000917F6" w:rsidRPr="00350283" w:rsidRDefault="000917F6" w:rsidP="000917F6">
            <w:pPr>
              <w:widowControl w:val="0"/>
              <w:autoSpaceDE w:val="0"/>
              <w:autoSpaceDN w:val="0"/>
              <w:spacing w:after="0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sz w:val="22"/>
                <w:lang w:val="ru-RU"/>
              </w:rPr>
              <w:t xml:space="preserve">(МГТУ им. </w:t>
            </w:r>
            <w:proofErr w:type="gramStart"/>
            <w:r w:rsidRPr="00350283">
              <w:rPr>
                <w:b/>
                <w:sz w:val="22"/>
                <w:lang w:val="ru-RU"/>
              </w:rPr>
              <w:t>Н.Э.</w:t>
            </w:r>
            <w:proofErr w:type="gramEnd"/>
            <w:r w:rsidRPr="00350283">
              <w:rPr>
                <w:b/>
                <w:sz w:val="22"/>
                <w:lang w:val="ru-RU"/>
              </w:rPr>
              <w:t xml:space="preserve"> Баумана)</w:t>
            </w:r>
          </w:p>
        </w:tc>
      </w:tr>
    </w:tbl>
    <w:p w14:paraId="5577B3B3" w14:textId="77777777" w:rsidR="000917F6" w:rsidRPr="00350283" w:rsidRDefault="000917F6" w:rsidP="000917F6">
      <w:pPr>
        <w:widowControl w:val="0"/>
        <w:pBdr>
          <w:bottom w:val="thinThickSmallGap" w:sz="24" w:space="1" w:color="auto"/>
        </w:pBdr>
        <w:autoSpaceDE w:val="0"/>
        <w:autoSpaceDN w:val="0"/>
        <w:spacing w:after="0"/>
        <w:ind w:firstLine="709"/>
        <w:jc w:val="center"/>
        <w:rPr>
          <w:b/>
          <w:sz w:val="22"/>
          <w:lang w:val="ru-RU"/>
        </w:rPr>
      </w:pPr>
    </w:p>
    <w:p w14:paraId="6C35B3F0" w14:textId="77777777" w:rsidR="000917F6" w:rsidRPr="00350283" w:rsidRDefault="000917F6" w:rsidP="000917F6">
      <w:pPr>
        <w:widowControl w:val="0"/>
        <w:autoSpaceDE w:val="0"/>
        <w:autoSpaceDN w:val="0"/>
        <w:spacing w:after="0"/>
        <w:ind w:firstLine="709"/>
        <w:jc w:val="both"/>
        <w:rPr>
          <w:b/>
          <w:sz w:val="22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825"/>
      </w:tblGrid>
      <w:tr w:rsidR="000917F6" w:rsidRPr="000917F6" w14:paraId="13085F03" w14:textId="77777777" w:rsidTr="00865F8F">
        <w:trPr>
          <w:trHeight w:val="255"/>
        </w:trPr>
        <w:tc>
          <w:tcPr>
            <w:tcW w:w="1530" w:type="dxa"/>
            <w:hideMark/>
          </w:tcPr>
          <w:p w14:paraId="6344FD30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0917F6">
              <w:rPr>
                <w:sz w:val="24"/>
                <w:szCs w:val="24"/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8B21624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jc w:val="both"/>
              <w:rPr>
                <w:sz w:val="24"/>
                <w:szCs w:val="24"/>
              </w:rPr>
            </w:pPr>
            <w:r w:rsidRPr="000917F6">
              <w:rPr>
                <w:sz w:val="24"/>
                <w:szCs w:val="24"/>
                <w:lang w:val="ru-RU"/>
              </w:rPr>
              <w:t xml:space="preserve"> </w:t>
            </w:r>
            <w:r w:rsidRPr="000917F6">
              <w:rPr>
                <w:sz w:val="24"/>
                <w:szCs w:val="24"/>
              </w:rPr>
              <w:t>ИНФОРМАТИКА И СИСТЕМЫ УПРАВЛЕНИЯ</w:t>
            </w:r>
          </w:p>
        </w:tc>
      </w:tr>
      <w:tr w:rsidR="000917F6" w:rsidRPr="00F93EFF" w14:paraId="3B419073" w14:textId="77777777" w:rsidTr="00865F8F">
        <w:tc>
          <w:tcPr>
            <w:tcW w:w="1530" w:type="dxa"/>
            <w:hideMark/>
          </w:tcPr>
          <w:p w14:paraId="4331BA33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0917F6"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5C114A3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0917F6">
              <w:rPr>
                <w:sz w:val="24"/>
                <w:szCs w:val="24"/>
                <w:lang w:val="ru-RU"/>
              </w:rPr>
              <w:t xml:space="preserve"> СИСТЕМЫ ОБРАБОТКИ ИНФОРМАЦИИ И УПРАВЛЕНИЯ</w:t>
            </w:r>
          </w:p>
        </w:tc>
      </w:tr>
    </w:tbl>
    <w:p w14:paraId="5D4F6072" w14:textId="77777777" w:rsidR="000917F6" w:rsidRPr="000917F6" w:rsidRDefault="000917F6" w:rsidP="000917F6">
      <w:pPr>
        <w:widowControl w:val="0"/>
        <w:autoSpaceDE w:val="0"/>
        <w:autoSpaceDN w:val="0"/>
        <w:spacing w:after="0" w:line="360" w:lineRule="auto"/>
        <w:jc w:val="both"/>
        <w:rPr>
          <w:i/>
          <w:sz w:val="24"/>
          <w:szCs w:val="24"/>
          <w:lang w:val="ru-RU"/>
        </w:rPr>
      </w:pPr>
    </w:p>
    <w:p w14:paraId="4933D8FE" w14:textId="77777777" w:rsidR="000917F6" w:rsidRPr="000917F6" w:rsidRDefault="000917F6" w:rsidP="000917F6">
      <w:pPr>
        <w:spacing w:after="240" w:line="360" w:lineRule="auto"/>
        <w:ind w:firstLine="709"/>
        <w:jc w:val="center"/>
        <w:rPr>
          <w:b/>
          <w:bCs/>
          <w:lang w:val="ru-RU"/>
        </w:rPr>
      </w:pPr>
      <w:r w:rsidRPr="000917F6">
        <w:rPr>
          <w:lang w:val="ru-RU"/>
        </w:rPr>
        <w:br/>
      </w:r>
      <w:r w:rsidRPr="000917F6">
        <w:rPr>
          <w:lang w:val="ru-RU"/>
        </w:rPr>
        <w:br/>
      </w:r>
      <w:r w:rsidRPr="000917F6">
        <w:rPr>
          <w:lang w:val="ru-RU"/>
        </w:rPr>
        <w:br/>
      </w:r>
      <w:r w:rsidRPr="000917F6">
        <w:rPr>
          <w:b/>
          <w:bCs/>
          <w:lang w:val="ru-RU"/>
        </w:rPr>
        <w:br/>
        <w:t>Лабораторная работа №1 (часть 2)</w:t>
      </w:r>
    </w:p>
    <w:p w14:paraId="65187179" w14:textId="77777777" w:rsidR="000917F6" w:rsidRPr="000917F6" w:rsidRDefault="000917F6" w:rsidP="000917F6">
      <w:pPr>
        <w:spacing w:after="0"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0917F6">
        <w:rPr>
          <w:rFonts w:cs="Times New Roman"/>
          <w:b/>
          <w:bCs/>
          <w:color w:val="000000"/>
          <w:szCs w:val="28"/>
          <w:lang w:val="ru-RU" w:eastAsia="ru-RU"/>
        </w:rPr>
        <w:t>Дисциплина: Модели данных </w:t>
      </w:r>
    </w:p>
    <w:p w14:paraId="75C609B1" w14:textId="77777777" w:rsidR="000917F6" w:rsidRPr="000917F6" w:rsidRDefault="000917F6" w:rsidP="000917F6">
      <w:pPr>
        <w:keepNext/>
        <w:keepLines/>
        <w:spacing w:before="360" w:after="80" w:line="360" w:lineRule="auto"/>
        <w:jc w:val="center"/>
        <w:outlineLvl w:val="0"/>
        <w:rPr>
          <w:rFonts w:eastAsiaTheme="majorEastAsia" w:cs="Times New Roman"/>
          <w:b/>
          <w:bCs/>
          <w:color w:val="000000"/>
          <w:szCs w:val="28"/>
          <w:lang w:val="ru-RU"/>
        </w:rPr>
      </w:pPr>
      <w:r w:rsidRPr="007807ED">
        <w:rPr>
          <w:b/>
          <w:lang w:val="ru-RU"/>
        </w:rPr>
        <w:t xml:space="preserve">«Создание базы данных в </w:t>
      </w:r>
      <w:r>
        <w:rPr>
          <w:b/>
        </w:rPr>
        <w:t>DBeaver</w:t>
      </w:r>
      <w:r w:rsidRPr="007807ED">
        <w:rPr>
          <w:b/>
          <w:lang w:val="ru-RU"/>
        </w:rPr>
        <w:t xml:space="preserve"> и обеспечение целостности таблиц»</w:t>
      </w:r>
    </w:p>
    <w:p w14:paraId="496ECA3B" w14:textId="77777777" w:rsidR="000917F6" w:rsidRDefault="000917F6" w:rsidP="000917F6">
      <w:pPr>
        <w:spacing w:after="240" w:line="360" w:lineRule="auto"/>
        <w:ind w:firstLine="709"/>
        <w:jc w:val="right"/>
        <w:rPr>
          <w:lang w:val="ru-RU"/>
        </w:rPr>
      </w:pPr>
    </w:p>
    <w:p w14:paraId="3A5107BC" w14:textId="77777777" w:rsidR="000917F6" w:rsidRPr="000917F6" w:rsidRDefault="000917F6" w:rsidP="000917F6">
      <w:pPr>
        <w:spacing w:after="240" w:line="360" w:lineRule="auto"/>
        <w:ind w:firstLine="709"/>
        <w:jc w:val="right"/>
        <w:rPr>
          <w:lang w:val="ru-RU"/>
        </w:rPr>
      </w:pPr>
      <w:r w:rsidRPr="000917F6">
        <w:rPr>
          <w:lang w:val="ru-RU"/>
        </w:rPr>
        <w:br/>
      </w:r>
      <w:r w:rsidRPr="000917F6">
        <w:rPr>
          <w:lang w:val="ru-RU"/>
        </w:rPr>
        <w:br/>
      </w:r>
      <w:r w:rsidRPr="000917F6">
        <w:rPr>
          <w:lang w:val="ru-RU"/>
        </w:rPr>
        <w:br/>
      </w:r>
      <w:r w:rsidRPr="000917F6">
        <w:rPr>
          <w:lang w:val="ru-RU"/>
        </w:rPr>
        <w:br/>
      </w:r>
      <w:r>
        <w:rPr>
          <w:lang w:val="ru-RU"/>
        </w:rPr>
        <w:t>Выполнил</w:t>
      </w:r>
      <w:r w:rsidRPr="000917F6">
        <w:rPr>
          <w:lang w:val="ru-RU"/>
        </w:rPr>
        <w:t xml:space="preserve">: </w:t>
      </w:r>
      <w:r>
        <w:rPr>
          <w:lang w:val="ru-RU"/>
        </w:rPr>
        <w:t>Корнеев</w:t>
      </w:r>
      <w:r w:rsidRPr="000917F6">
        <w:rPr>
          <w:lang w:val="ru-RU"/>
        </w:rPr>
        <w:t xml:space="preserve"> </w:t>
      </w:r>
      <w:r>
        <w:rPr>
          <w:lang w:val="ru-RU"/>
        </w:rPr>
        <w:t>Григорий</w:t>
      </w:r>
      <w:r w:rsidRPr="000917F6">
        <w:rPr>
          <w:lang w:val="ru-RU"/>
        </w:rPr>
        <w:t>,</w:t>
      </w:r>
    </w:p>
    <w:p w14:paraId="51A28A04" w14:textId="77777777" w:rsidR="000917F6" w:rsidRDefault="000917F6" w:rsidP="000917F6">
      <w:pPr>
        <w:spacing w:after="240" w:line="360" w:lineRule="auto"/>
        <w:ind w:firstLine="709"/>
        <w:jc w:val="right"/>
        <w:rPr>
          <w:lang w:val="ru-RU"/>
        </w:rPr>
      </w:pPr>
      <w:r w:rsidRPr="000917F6">
        <w:rPr>
          <w:lang w:val="ru-RU"/>
        </w:rPr>
        <w:t xml:space="preserve"> студент группы ИУ5-34Б</w:t>
      </w:r>
      <w:r w:rsidRPr="000917F6">
        <w:rPr>
          <w:lang w:val="ru-RU"/>
        </w:rPr>
        <w:br/>
      </w:r>
      <w:r w:rsidRPr="000917F6">
        <w:rPr>
          <w:lang w:val="ru-RU"/>
        </w:rPr>
        <w:br/>
      </w:r>
    </w:p>
    <w:p w14:paraId="6395A9AC" w14:textId="77777777" w:rsidR="000917F6" w:rsidRPr="000917F6" w:rsidRDefault="000917F6" w:rsidP="000917F6">
      <w:pPr>
        <w:spacing w:after="240" w:line="360" w:lineRule="auto"/>
        <w:ind w:firstLine="709"/>
        <w:jc w:val="right"/>
        <w:rPr>
          <w:lang w:val="ru-RU"/>
        </w:rPr>
      </w:pPr>
    </w:p>
    <w:p w14:paraId="7F9B0CBD" w14:textId="77777777" w:rsidR="000917F6" w:rsidRPr="000917F6" w:rsidRDefault="000917F6" w:rsidP="000917F6">
      <w:pPr>
        <w:spacing w:after="0"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0917F6">
        <w:rPr>
          <w:rFonts w:cs="Times New Roman"/>
          <w:i/>
          <w:iCs/>
          <w:color w:val="000000"/>
          <w:sz w:val="24"/>
          <w:szCs w:val="24"/>
          <w:lang w:val="ru-RU" w:eastAsia="ru-RU"/>
        </w:rPr>
        <w:t>2026 г.</w:t>
      </w:r>
    </w:p>
    <w:p w14:paraId="7A44A605" w14:textId="77777777" w:rsidR="00344CFF" w:rsidRPr="007807ED" w:rsidRDefault="00000000">
      <w:pPr>
        <w:rPr>
          <w:lang w:val="ru-RU"/>
        </w:rPr>
      </w:pPr>
      <w:r w:rsidRPr="007807ED">
        <w:rPr>
          <w:lang w:val="ru-RU"/>
        </w:rPr>
        <w:br w:type="page"/>
      </w:r>
    </w:p>
    <w:p w14:paraId="36A1F54B" w14:textId="77777777" w:rsidR="00344CFF" w:rsidRPr="007807ED" w:rsidRDefault="00000000">
      <w:pPr>
        <w:pStyle w:val="1"/>
        <w:spacing w:before="160" w:after="100"/>
        <w:jc w:val="center"/>
        <w:rPr>
          <w:rFonts w:ascii="Times New Roman" w:hAnsi="Times New Roman" w:cs="Times New Roman"/>
          <w:lang w:val="ru-RU"/>
        </w:rPr>
      </w:pPr>
      <w:r w:rsidRPr="007807ED">
        <w:rPr>
          <w:rFonts w:ascii="Times New Roman" w:hAnsi="Times New Roman" w:cs="Times New Roman"/>
          <w:lang w:val="ru-RU"/>
        </w:rPr>
        <w:lastRenderedPageBreak/>
        <w:t>1. Цель работы и предметная область</w:t>
      </w:r>
    </w:p>
    <w:p w14:paraId="7E4C123D" w14:textId="1FC74F02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Цель лабораторной работы </w:t>
      </w:r>
      <w:r w:rsidR="00F93EFF">
        <w:rPr>
          <w:rFonts w:cs="Times New Roman"/>
          <w:szCs w:val="28"/>
          <w:lang w:val="ru-RU"/>
        </w:rPr>
        <w:t>-</w:t>
      </w:r>
      <w:r w:rsidRPr="007807ED">
        <w:rPr>
          <w:rFonts w:cs="Times New Roman"/>
          <w:szCs w:val="28"/>
          <w:lang w:val="ru-RU"/>
        </w:rPr>
        <w:t xml:space="preserve"> изучить создание базы данных </w:t>
      </w:r>
      <w:r w:rsidRPr="007807ED">
        <w:rPr>
          <w:rFonts w:cs="Times New Roman"/>
          <w:szCs w:val="28"/>
        </w:rPr>
        <w:t>SQLite</w:t>
      </w:r>
      <w:r w:rsidRPr="007807ED">
        <w:rPr>
          <w:rFonts w:cs="Times New Roman"/>
          <w:szCs w:val="28"/>
          <w:lang w:val="ru-RU"/>
        </w:rPr>
        <w:t xml:space="preserve"> в </w:t>
      </w:r>
      <w:r w:rsidRPr="007807ED">
        <w:rPr>
          <w:rFonts w:cs="Times New Roman"/>
          <w:szCs w:val="28"/>
        </w:rPr>
        <w:t>DBeaver</w:t>
      </w:r>
      <w:r w:rsidRPr="007807ED">
        <w:rPr>
          <w:rFonts w:cs="Times New Roman"/>
          <w:szCs w:val="28"/>
          <w:lang w:val="ru-RU"/>
        </w:rPr>
        <w:t xml:space="preserve"> с помощью визуального конструктора и </w:t>
      </w:r>
      <w:r w:rsidRPr="007807ED">
        <w:rPr>
          <w:rFonts w:cs="Times New Roman"/>
          <w:szCs w:val="28"/>
        </w:rPr>
        <w:t>SQL</w:t>
      </w:r>
      <w:r w:rsidRPr="007807ED">
        <w:rPr>
          <w:rFonts w:cs="Times New Roman"/>
          <w:szCs w:val="28"/>
          <w:lang w:val="ru-RU"/>
        </w:rPr>
        <w:t>-редактора, построить реляционную структуру по результатам первой части работы, настроить ограничения целостности и проверить их действие на тестовых данных.</w:t>
      </w:r>
    </w:p>
    <w:p w14:paraId="47649FC0" w14:textId="68F388A9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Предметная область </w:t>
      </w:r>
      <w:r w:rsidR="00F93EFF">
        <w:rPr>
          <w:rFonts w:cs="Times New Roman"/>
          <w:szCs w:val="28"/>
          <w:lang w:val="ru-RU"/>
        </w:rPr>
        <w:t>-</w:t>
      </w:r>
      <w:r w:rsidRPr="007807ED">
        <w:rPr>
          <w:rFonts w:cs="Times New Roman"/>
          <w:szCs w:val="28"/>
          <w:lang w:val="ru-RU"/>
        </w:rPr>
        <w:t xml:space="preserve"> учебный процесс кафедры ИУ5 МГТУ им. Н. Э. Баумана. Рассматриваются студенты, учебные группы, преподаватели, дисциплины, курсы дисциплин, занятия и результаты контроля. В основу реализации положена инфологическая модель, построенная в первой части лабораторной работы.</w:t>
      </w:r>
    </w:p>
    <w:p w14:paraId="7A5170AC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Работа выполнена в </w:t>
      </w:r>
      <w:r w:rsidRPr="007807ED">
        <w:rPr>
          <w:rFonts w:cs="Times New Roman"/>
          <w:szCs w:val="28"/>
        </w:rPr>
        <w:t>DBeaver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Community</w:t>
      </w:r>
      <w:r w:rsidRPr="007807ED">
        <w:rPr>
          <w:rFonts w:cs="Times New Roman"/>
          <w:szCs w:val="28"/>
          <w:lang w:val="ru-RU"/>
        </w:rPr>
        <w:t xml:space="preserve"> 26.2.2 с применением </w:t>
      </w:r>
      <w:r w:rsidRPr="007807ED">
        <w:rPr>
          <w:rFonts w:cs="Times New Roman"/>
          <w:szCs w:val="28"/>
        </w:rPr>
        <w:t>SQLite</w:t>
      </w:r>
      <w:r w:rsidRPr="007807ED">
        <w:rPr>
          <w:rFonts w:cs="Times New Roman"/>
          <w:szCs w:val="28"/>
          <w:lang w:val="ru-RU"/>
        </w:rPr>
        <w:t xml:space="preserve">. Основная база данных сохранена в файле </w:t>
      </w:r>
      <w:r w:rsidRPr="007807ED">
        <w:rPr>
          <w:rFonts w:cs="Times New Roman"/>
          <w:szCs w:val="28"/>
        </w:rPr>
        <w:t>LR</w:t>
      </w:r>
      <w:r w:rsidRPr="007807ED">
        <w:rPr>
          <w:rFonts w:cs="Times New Roman"/>
          <w:szCs w:val="28"/>
          <w:lang w:val="ru-RU"/>
        </w:rPr>
        <w:t>1_</w:t>
      </w:r>
      <w:r w:rsidRPr="007807ED">
        <w:rPr>
          <w:rFonts w:cs="Times New Roman"/>
          <w:szCs w:val="28"/>
        </w:rPr>
        <w:t>part</w:t>
      </w:r>
      <w:r w:rsidRPr="007807ED">
        <w:rPr>
          <w:rFonts w:cs="Times New Roman"/>
          <w:szCs w:val="28"/>
          <w:lang w:val="ru-RU"/>
        </w:rPr>
        <w:t>2.</w:t>
      </w:r>
      <w:r w:rsidRPr="007807ED">
        <w:rPr>
          <w:rFonts w:cs="Times New Roman"/>
          <w:szCs w:val="28"/>
        </w:rPr>
        <w:t>sqlite</w:t>
      </w:r>
      <w:r w:rsidRPr="007807ED">
        <w:rPr>
          <w:rFonts w:cs="Times New Roman"/>
          <w:szCs w:val="28"/>
          <w:lang w:val="ru-RU"/>
        </w:rPr>
        <w:t xml:space="preserve">, испытания, затрагивающие связанные записи, проводились в отдельной копии </w:t>
      </w:r>
      <w:r w:rsidRPr="007807ED">
        <w:rPr>
          <w:rFonts w:cs="Times New Roman"/>
          <w:szCs w:val="28"/>
        </w:rPr>
        <w:t>LR</w:t>
      </w:r>
      <w:r w:rsidRPr="007807ED">
        <w:rPr>
          <w:rFonts w:cs="Times New Roman"/>
          <w:szCs w:val="28"/>
          <w:lang w:val="ru-RU"/>
        </w:rPr>
        <w:t>1_</w:t>
      </w:r>
      <w:r w:rsidRPr="007807ED">
        <w:rPr>
          <w:rFonts w:cs="Times New Roman"/>
          <w:szCs w:val="28"/>
        </w:rPr>
        <w:t>part</w:t>
      </w:r>
      <w:r w:rsidRPr="007807ED">
        <w:rPr>
          <w:rFonts w:cs="Times New Roman"/>
          <w:szCs w:val="28"/>
          <w:lang w:val="ru-RU"/>
        </w:rPr>
        <w:t>2_</w:t>
      </w:r>
      <w:r w:rsidRPr="007807ED">
        <w:rPr>
          <w:rFonts w:cs="Times New Roman"/>
          <w:szCs w:val="28"/>
        </w:rPr>
        <w:t>test</w:t>
      </w:r>
      <w:r w:rsidRPr="007807ED">
        <w:rPr>
          <w:rFonts w:cs="Times New Roman"/>
          <w:szCs w:val="28"/>
          <w:lang w:val="ru-RU"/>
        </w:rPr>
        <w:t>.</w:t>
      </w:r>
      <w:r w:rsidRPr="007807ED">
        <w:rPr>
          <w:rFonts w:cs="Times New Roman"/>
          <w:szCs w:val="28"/>
        </w:rPr>
        <w:t>sqlite</w:t>
      </w:r>
      <w:r w:rsidRPr="007807ED">
        <w:rPr>
          <w:rFonts w:cs="Times New Roman"/>
          <w:szCs w:val="28"/>
          <w:lang w:val="ru-RU"/>
        </w:rPr>
        <w:t>.</w:t>
      </w:r>
    </w:p>
    <w:p w14:paraId="215C7437" w14:textId="77777777" w:rsidR="00344CFF" w:rsidRPr="007807ED" w:rsidRDefault="00000000">
      <w:pPr>
        <w:pStyle w:val="1"/>
        <w:spacing w:before="160" w:after="100"/>
        <w:jc w:val="center"/>
        <w:rPr>
          <w:rFonts w:ascii="Times New Roman" w:hAnsi="Times New Roman" w:cs="Times New Roman"/>
          <w:lang w:val="ru-RU"/>
        </w:rPr>
      </w:pPr>
      <w:r w:rsidRPr="007807ED">
        <w:rPr>
          <w:rFonts w:ascii="Times New Roman" w:hAnsi="Times New Roman" w:cs="Times New Roman"/>
          <w:lang w:val="ru-RU"/>
        </w:rPr>
        <w:t xml:space="preserve">2. Создание базы данных в </w:t>
      </w:r>
      <w:r w:rsidRPr="007807ED">
        <w:rPr>
          <w:rFonts w:ascii="Times New Roman" w:hAnsi="Times New Roman" w:cs="Times New Roman"/>
        </w:rPr>
        <w:t>DBeaver</w:t>
      </w:r>
    </w:p>
    <w:p w14:paraId="72E333E0" w14:textId="77777777" w:rsidR="00344CFF" w:rsidRPr="007807ED" w:rsidRDefault="00000000">
      <w:pPr>
        <w:pStyle w:val="21"/>
        <w:spacing w:before="160" w:after="100"/>
        <w:rPr>
          <w:rFonts w:ascii="Times New Roman" w:hAnsi="Times New Roman" w:cs="Times New Roman"/>
          <w:szCs w:val="28"/>
          <w:lang w:val="ru-RU"/>
        </w:rPr>
      </w:pPr>
      <w:r w:rsidRPr="007807ED">
        <w:rPr>
          <w:rFonts w:ascii="Times New Roman" w:hAnsi="Times New Roman" w:cs="Times New Roman"/>
          <w:szCs w:val="28"/>
          <w:lang w:val="ru-RU"/>
        </w:rPr>
        <w:t>2.1. Создание базы и таблиц</w:t>
      </w:r>
    </w:p>
    <w:p w14:paraId="114A06AC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Для создания базы </w:t>
      </w:r>
      <w:r w:rsidRPr="007807ED">
        <w:rPr>
          <w:rFonts w:cs="Times New Roman"/>
          <w:szCs w:val="28"/>
        </w:rPr>
        <w:t>SQLite</w:t>
      </w:r>
      <w:r w:rsidRPr="007807ED">
        <w:rPr>
          <w:rFonts w:cs="Times New Roman"/>
          <w:szCs w:val="28"/>
          <w:lang w:val="ru-RU"/>
        </w:rPr>
        <w:t xml:space="preserve"> в </w:t>
      </w:r>
      <w:r w:rsidRPr="007807ED">
        <w:rPr>
          <w:rFonts w:cs="Times New Roman"/>
          <w:szCs w:val="28"/>
        </w:rPr>
        <w:t>DBeaver</w:t>
      </w:r>
      <w:r w:rsidRPr="007807ED">
        <w:rPr>
          <w:rFonts w:cs="Times New Roman"/>
          <w:szCs w:val="28"/>
          <w:lang w:val="ru-RU"/>
        </w:rPr>
        <w:t xml:space="preserve"> настроено файловое подключение к </w:t>
      </w:r>
      <w:r w:rsidRPr="007807ED">
        <w:rPr>
          <w:rFonts w:cs="Times New Roman"/>
          <w:szCs w:val="28"/>
        </w:rPr>
        <w:t>LR</w:t>
      </w:r>
      <w:r w:rsidRPr="007807ED">
        <w:rPr>
          <w:rFonts w:cs="Times New Roman"/>
          <w:szCs w:val="28"/>
          <w:lang w:val="ru-RU"/>
        </w:rPr>
        <w:t>1_</w:t>
      </w:r>
      <w:r w:rsidRPr="007807ED">
        <w:rPr>
          <w:rFonts w:cs="Times New Roman"/>
          <w:szCs w:val="28"/>
        </w:rPr>
        <w:t>part</w:t>
      </w:r>
      <w:r w:rsidRPr="007807ED">
        <w:rPr>
          <w:rFonts w:cs="Times New Roman"/>
          <w:szCs w:val="28"/>
          <w:lang w:val="ru-RU"/>
        </w:rPr>
        <w:t>2.</w:t>
      </w:r>
      <w:r w:rsidRPr="007807ED">
        <w:rPr>
          <w:rFonts w:cs="Times New Roman"/>
          <w:szCs w:val="28"/>
        </w:rPr>
        <w:t>sqlite</w:t>
      </w:r>
      <w:r w:rsidRPr="007807ED">
        <w:rPr>
          <w:rFonts w:cs="Times New Roman"/>
          <w:szCs w:val="28"/>
          <w:lang w:val="ru-RU"/>
        </w:rPr>
        <w:t xml:space="preserve">. Первые таблицы </w:t>
      </w:r>
      <w:r w:rsidRPr="007807ED">
        <w:rPr>
          <w:rFonts w:cs="Times New Roman"/>
          <w:szCs w:val="28"/>
        </w:rPr>
        <w:t>study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group</w:t>
      </w:r>
      <w:r w:rsidRPr="007807ED">
        <w:rPr>
          <w:rFonts w:cs="Times New Roman"/>
          <w:szCs w:val="28"/>
          <w:lang w:val="ru-RU"/>
        </w:rPr>
        <w:t xml:space="preserve"> и </w:t>
      </w:r>
      <w:r w:rsidRPr="007807ED">
        <w:rPr>
          <w:rFonts w:cs="Times New Roman"/>
          <w:szCs w:val="28"/>
        </w:rPr>
        <w:t>discipline</w:t>
      </w:r>
      <w:r w:rsidRPr="007807ED">
        <w:rPr>
          <w:rFonts w:cs="Times New Roman"/>
          <w:szCs w:val="28"/>
          <w:lang w:val="ru-RU"/>
        </w:rPr>
        <w:t xml:space="preserve"> были заданы с использованием визуального конструктора: в свойствах таблиц создавались столбцы, выбирались типы </w:t>
      </w:r>
      <w:r w:rsidRPr="007807ED">
        <w:rPr>
          <w:rFonts w:cs="Times New Roman"/>
          <w:szCs w:val="28"/>
        </w:rPr>
        <w:t>INTEGER</w:t>
      </w:r>
      <w:r w:rsidRPr="007807ED">
        <w:rPr>
          <w:rFonts w:cs="Times New Roman"/>
          <w:szCs w:val="28"/>
          <w:lang w:val="ru-RU"/>
        </w:rPr>
        <w:t xml:space="preserve"> и </w:t>
      </w:r>
      <w:r w:rsidRPr="007807ED">
        <w:rPr>
          <w:rFonts w:cs="Times New Roman"/>
          <w:szCs w:val="28"/>
        </w:rPr>
        <w:t>TEXT</w:t>
      </w:r>
      <w:r w:rsidRPr="007807ED">
        <w:rPr>
          <w:rFonts w:cs="Times New Roman"/>
          <w:szCs w:val="28"/>
          <w:lang w:val="ru-RU"/>
        </w:rPr>
        <w:t xml:space="preserve">, устанавливались обязательность заполнения и первичные ключи. Остальные таблицы созданы через </w:t>
      </w:r>
      <w:r w:rsidRPr="007807ED">
        <w:rPr>
          <w:rFonts w:cs="Times New Roman"/>
          <w:szCs w:val="28"/>
        </w:rPr>
        <w:t>SQL</w:t>
      </w:r>
      <w:r w:rsidRPr="007807ED">
        <w:rPr>
          <w:rFonts w:cs="Times New Roman"/>
          <w:szCs w:val="28"/>
          <w:lang w:val="ru-RU"/>
        </w:rPr>
        <w:t xml:space="preserve">-редактор с помощью операторов </w:t>
      </w:r>
      <w:r w:rsidRPr="007807ED">
        <w:rPr>
          <w:rFonts w:cs="Times New Roman"/>
          <w:szCs w:val="28"/>
        </w:rPr>
        <w:t>CREATE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TABLE</w:t>
      </w:r>
      <w:r w:rsidRPr="007807ED">
        <w:rPr>
          <w:rFonts w:cs="Times New Roman"/>
          <w:szCs w:val="28"/>
          <w:lang w:val="ru-RU"/>
        </w:rPr>
        <w:t>.</w:t>
      </w:r>
    </w:p>
    <w:p w14:paraId="5FEEB658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Фамилия, имя и отчество студента и преподавателя представлены раздельными столбцами </w:t>
      </w:r>
      <w:r w:rsidRPr="007807ED">
        <w:rPr>
          <w:rFonts w:cs="Times New Roman"/>
          <w:szCs w:val="28"/>
        </w:rPr>
        <w:t>surname</w:t>
      </w:r>
      <w:r w:rsidRPr="007807ED">
        <w:rPr>
          <w:rFonts w:cs="Times New Roman"/>
          <w:szCs w:val="28"/>
          <w:lang w:val="ru-RU"/>
        </w:rPr>
        <w:t xml:space="preserve">, </w:t>
      </w:r>
      <w:r w:rsidRPr="007807ED">
        <w:rPr>
          <w:rFonts w:cs="Times New Roman"/>
          <w:szCs w:val="28"/>
        </w:rPr>
        <w:t>first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name</w:t>
      </w:r>
      <w:r w:rsidRPr="007807ED">
        <w:rPr>
          <w:rFonts w:cs="Times New Roman"/>
          <w:szCs w:val="28"/>
          <w:lang w:val="ru-RU"/>
        </w:rPr>
        <w:t xml:space="preserve"> и </w:t>
      </w:r>
      <w:r w:rsidRPr="007807ED">
        <w:rPr>
          <w:rFonts w:cs="Times New Roman"/>
          <w:szCs w:val="28"/>
        </w:rPr>
        <w:t>patronymic</w:t>
      </w:r>
      <w:r w:rsidRPr="007807ED">
        <w:rPr>
          <w:rFonts w:cs="Times New Roman"/>
          <w:szCs w:val="28"/>
          <w:lang w:val="ru-RU"/>
        </w:rPr>
        <w:t xml:space="preserve">. Для проверки структуры через навигатор </w:t>
      </w:r>
      <w:r w:rsidRPr="007807ED">
        <w:rPr>
          <w:rFonts w:cs="Times New Roman"/>
          <w:szCs w:val="28"/>
        </w:rPr>
        <w:t>DBeaver</w:t>
      </w:r>
      <w:r w:rsidRPr="007807ED">
        <w:rPr>
          <w:rFonts w:cs="Times New Roman"/>
          <w:szCs w:val="28"/>
          <w:lang w:val="ru-RU"/>
        </w:rPr>
        <w:t xml:space="preserve"> просмотрены все созданные таблицы и их свойства.</w:t>
      </w:r>
    </w:p>
    <w:p w14:paraId="63D64135" w14:textId="77777777" w:rsidR="00344CFF" w:rsidRPr="007807ED" w:rsidRDefault="00000000">
      <w:pPr>
        <w:pStyle w:val="21"/>
        <w:spacing w:before="160" w:after="100"/>
        <w:rPr>
          <w:rFonts w:ascii="Times New Roman" w:hAnsi="Times New Roman" w:cs="Times New Roman"/>
          <w:szCs w:val="28"/>
          <w:lang w:val="ru-RU"/>
        </w:rPr>
      </w:pPr>
      <w:r w:rsidRPr="007807ED">
        <w:rPr>
          <w:rFonts w:ascii="Times New Roman" w:hAnsi="Times New Roman" w:cs="Times New Roman"/>
          <w:szCs w:val="28"/>
          <w:lang w:val="ru-RU"/>
        </w:rPr>
        <w:t xml:space="preserve">2.2. Сравнение графического конструктора и </w:t>
      </w:r>
      <w:r w:rsidRPr="007807ED">
        <w:rPr>
          <w:rFonts w:ascii="Times New Roman" w:hAnsi="Times New Roman" w:cs="Times New Roman"/>
          <w:szCs w:val="28"/>
        </w:rPr>
        <w:t>SQL</w:t>
      </w:r>
      <w:r w:rsidRPr="007807ED">
        <w:rPr>
          <w:rFonts w:ascii="Times New Roman" w:hAnsi="Times New Roman" w:cs="Times New Roman"/>
          <w:szCs w:val="28"/>
          <w:lang w:val="ru-RU"/>
        </w:rPr>
        <w:t>-редактора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344CFF" w:rsidRPr="007807ED" w14:paraId="5C8C49C8" w14:textId="77777777">
        <w:trPr>
          <w:tblHeader/>
          <w:jc w:val="center"/>
        </w:trPr>
        <w:tc>
          <w:tcPr>
            <w:tcW w:w="3116" w:type="dxa"/>
            <w:vAlign w:val="center"/>
          </w:tcPr>
          <w:p w14:paraId="2D907608" w14:textId="77777777" w:rsidR="00344CFF" w:rsidRPr="007807ED" w:rsidRDefault="00000000">
            <w:pPr>
              <w:keepLines/>
              <w:spacing w:before="20" w:after="20"/>
              <w:jc w:val="center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b/>
                <w:szCs w:val="28"/>
              </w:rPr>
              <w:t>Критерий</w:t>
            </w:r>
          </w:p>
        </w:tc>
        <w:tc>
          <w:tcPr>
            <w:tcW w:w="3116" w:type="dxa"/>
            <w:vAlign w:val="center"/>
          </w:tcPr>
          <w:p w14:paraId="1A0CDA57" w14:textId="77777777" w:rsidR="00344CFF" w:rsidRPr="007807ED" w:rsidRDefault="00000000">
            <w:pPr>
              <w:keepLines/>
              <w:spacing w:before="20" w:after="20"/>
              <w:jc w:val="center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b/>
                <w:szCs w:val="28"/>
              </w:rPr>
              <w:t>Графический интерфейс DBeaver</w:t>
            </w:r>
          </w:p>
        </w:tc>
        <w:tc>
          <w:tcPr>
            <w:tcW w:w="3116" w:type="dxa"/>
            <w:vAlign w:val="center"/>
          </w:tcPr>
          <w:p w14:paraId="7A20EF61" w14:textId="77777777" w:rsidR="00344CFF" w:rsidRPr="007807ED" w:rsidRDefault="00000000">
            <w:pPr>
              <w:keepLines/>
              <w:spacing w:before="20" w:after="20"/>
              <w:jc w:val="center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b/>
                <w:szCs w:val="28"/>
              </w:rPr>
              <w:t>SQL-редактор</w:t>
            </w:r>
          </w:p>
        </w:tc>
      </w:tr>
      <w:tr w:rsidR="00344CFF" w:rsidRPr="007807ED" w14:paraId="144BC313" w14:textId="77777777">
        <w:trPr>
          <w:jc w:val="center"/>
        </w:trPr>
        <w:tc>
          <w:tcPr>
            <w:tcW w:w="3116" w:type="dxa"/>
            <w:vAlign w:val="center"/>
          </w:tcPr>
          <w:p w14:paraId="0CF76CEE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Создание</w:t>
            </w:r>
          </w:p>
        </w:tc>
        <w:tc>
          <w:tcPr>
            <w:tcW w:w="3116" w:type="dxa"/>
            <w:vAlign w:val="center"/>
          </w:tcPr>
          <w:p w14:paraId="0B1A8FD3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  <w:lang w:val="ru-RU"/>
              </w:rPr>
            </w:pPr>
            <w:r w:rsidRPr="007807ED">
              <w:rPr>
                <w:rFonts w:cs="Times New Roman"/>
                <w:szCs w:val="28"/>
                <w:lang w:val="ru-RU"/>
              </w:rPr>
              <w:t>Добавление полей и свойств в формах</w:t>
            </w:r>
          </w:p>
        </w:tc>
        <w:tc>
          <w:tcPr>
            <w:tcW w:w="3116" w:type="dxa"/>
            <w:vAlign w:val="center"/>
          </w:tcPr>
          <w:p w14:paraId="150C4F52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Операторы CREATE TABLE</w:t>
            </w:r>
          </w:p>
        </w:tc>
      </w:tr>
      <w:tr w:rsidR="00344CFF" w:rsidRPr="007807ED" w14:paraId="303DBBD5" w14:textId="77777777">
        <w:trPr>
          <w:jc w:val="center"/>
        </w:trPr>
        <w:tc>
          <w:tcPr>
            <w:tcW w:w="3116" w:type="dxa"/>
            <w:vAlign w:val="center"/>
          </w:tcPr>
          <w:p w14:paraId="398771EA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Ключи и ограничения</w:t>
            </w:r>
          </w:p>
        </w:tc>
        <w:tc>
          <w:tcPr>
            <w:tcW w:w="3116" w:type="dxa"/>
            <w:vAlign w:val="center"/>
          </w:tcPr>
          <w:p w14:paraId="1C29F8D3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Настройка в свойствах таблицы</w:t>
            </w:r>
          </w:p>
        </w:tc>
        <w:tc>
          <w:tcPr>
            <w:tcW w:w="3116" w:type="dxa"/>
            <w:vAlign w:val="center"/>
          </w:tcPr>
          <w:p w14:paraId="113B6FD3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PRIMARY KEY, FOREIGN KEY, CHECK и др.</w:t>
            </w:r>
          </w:p>
        </w:tc>
      </w:tr>
      <w:tr w:rsidR="00344CFF" w:rsidRPr="00F93EFF" w14:paraId="75174E71" w14:textId="77777777">
        <w:trPr>
          <w:jc w:val="center"/>
        </w:trPr>
        <w:tc>
          <w:tcPr>
            <w:tcW w:w="3116" w:type="dxa"/>
            <w:vAlign w:val="center"/>
          </w:tcPr>
          <w:p w14:paraId="4B5BAD79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Преимущество</w:t>
            </w:r>
          </w:p>
        </w:tc>
        <w:tc>
          <w:tcPr>
            <w:tcW w:w="3116" w:type="dxa"/>
            <w:vAlign w:val="center"/>
          </w:tcPr>
          <w:p w14:paraId="171AE5A8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Наглядность; удобно изучать структуру</w:t>
            </w:r>
          </w:p>
        </w:tc>
        <w:tc>
          <w:tcPr>
            <w:tcW w:w="3116" w:type="dxa"/>
            <w:vAlign w:val="center"/>
          </w:tcPr>
          <w:p w14:paraId="7DE92AAE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  <w:lang w:val="ru-RU"/>
              </w:rPr>
            </w:pPr>
            <w:r w:rsidRPr="007807ED">
              <w:rPr>
                <w:rFonts w:cs="Times New Roman"/>
                <w:szCs w:val="28"/>
                <w:lang w:val="ru-RU"/>
              </w:rPr>
              <w:t xml:space="preserve">Быстрое воспроизведение и точный контроль </w:t>
            </w:r>
            <w:r w:rsidRPr="007807ED">
              <w:rPr>
                <w:rFonts w:cs="Times New Roman"/>
                <w:szCs w:val="28"/>
              </w:rPr>
              <w:t>DDL</w:t>
            </w:r>
          </w:p>
        </w:tc>
      </w:tr>
      <w:tr w:rsidR="00344CFF" w:rsidRPr="007807ED" w14:paraId="73D6DCCF" w14:textId="77777777">
        <w:trPr>
          <w:jc w:val="center"/>
        </w:trPr>
        <w:tc>
          <w:tcPr>
            <w:tcW w:w="3116" w:type="dxa"/>
            <w:vAlign w:val="center"/>
          </w:tcPr>
          <w:p w14:paraId="1A294136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lastRenderedPageBreak/>
              <w:t>Особенность</w:t>
            </w:r>
          </w:p>
        </w:tc>
        <w:tc>
          <w:tcPr>
            <w:tcW w:w="3116" w:type="dxa"/>
            <w:vAlign w:val="center"/>
          </w:tcPr>
          <w:p w14:paraId="3BB76758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Требует последовательных действий</w:t>
            </w:r>
          </w:p>
        </w:tc>
        <w:tc>
          <w:tcPr>
            <w:tcW w:w="3116" w:type="dxa"/>
            <w:vAlign w:val="center"/>
          </w:tcPr>
          <w:p w14:paraId="060473B0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Требует знания синтаксиса SQL</w:t>
            </w:r>
          </w:p>
        </w:tc>
      </w:tr>
    </w:tbl>
    <w:p w14:paraId="14E1E20B" w14:textId="77777777" w:rsidR="00344CFF" w:rsidRPr="007807ED" w:rsidRDefault="00344CFF">
      <w:pPr>
        <w:spacing w:after="0"/>
        <w:rPr>
          <w:rFonts w:cs="Times New Roman"/>
          <w:szCs w:val="28"/>
        </w:rPr>
      </w:pPr>
    </w:p>
    <w:p w14:paraId="38A9889A" w14:textId="50F485CA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Результат обоих способов одинаков по назначению: таблицы становятся доступными в одной базе данных. Визуальный способ удобен для отдельных объектов, а </w:t>
      </w:r>
      <w:r w:rsidRPr="007807ED">
        <w:rPr>
          <w:rFonts w:cs="Times New Roman"/>
          <w:szCs w:val="28"/>
        </w:rPr>
        <w:t>SQL</w:t>
      </w:r>
      <w:r w:rsidRPr="007807ED">
        <w:rPr>
          <w:rFonts w:cs="Times New Roman"/>
          <w:szCs w:val="28"/>
          <w:lang w:val="ru-RU"/>
        </w:rPr>
        <w:t xml:space="preserve">-редактор </w:t>
      </w:r>
      <w:r w:rsidR="00F93EFF">
        <w:rPr>
          <w:rFonts w:cs="Times New Roman"/>
          <w:szCs w:val="28"/>
          <w:lang w:val="ru-RU"/>
        </w:rPr>
        <w:t>-</w:t>
      </w:r>
      <w:r w:rsidRPr="007807ED">
        <w:rPr>
          <w:rFonts w:cs="Times New Roman"/>
          <w:szCs w:val="28"/>
          <w:lang w:val="ru-RU"/>
        </w:rPr>
        <w:t xml:space="preserve"> для создания взаимосвязанной схемы и повторного выполнения её определений. Для итоговой проверки структура выгружена в отдельный </w:t>
      </w:r>
      <w:r w:rsidRPr="007807ED">
        <w:rPr>
          <w:rFonts w:cs="Times New Roman"/>
          <w:szCs w:val="28"/>
        </w:rPr>
        <w:t>SQL</w:t>
      </w:r>
      <w:r w:rsidRPr="007807ED">
        <w:rPr>
          <w:rFonts w:cs="Times New Roman"/>
          <w:szCs w:val="28"/>
          <w:lang w:val="ru-RU"/>
        </w:rPr>
        <w:t>-файл.</w:t>
      </w:r>
    </w:p>
    <w:p w14:paraId="5AEA5628" w14:textId="77777777" w:rsidR="00344CFF" w:rsidRPr="007807ED" w:rsidRDefault="00000000">
      <w:pPr>
        <w:pStyle w:val="1"/>
        <w:spacing w:before="160" w:after="100"/>
        <w:jc w:val="center"/>
        <w:rPr>
          <w:rFonts w:ascii="Times New Roman" w:hAnsi="Times New Roman" w:cs="Times New Roman"/>
          <w:lang w:val="ru-RU"/>
        </w:rPr>
      </w:pPr>
      <w:r w:rsidRPr="007807ED">
        <w:rPr>
          <w:rFonts w:ascii="Times New Roman" w:hAnsi="Times New Roman" w:cs="Times New Roman"/>
          <w:lang w:val="ru-RU"/>
        </w:rPr>
        <w:t>3. Структура реляционной базы данных</w:t>
      </w:r>
    </w:p>
    <w:p w14:paraId="6AF8310B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>В результате реализованы восемь таблиц. Семь из них соответствуют основным сущностям первой части работы, восьмая служит для реализации отношения многие-ко-многим между студентом и дисциплиной.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344CFF" w:rsidRPr="007807ED" w14:paraId="60EA4A9E" w14:textId="77777777">
        <w:trPr>
          <w:tblHeader/>
          <w:jc w:val="center"/>
        </w:trPr>
        <w:tc>
          <w:tcPr>
            <w:tcW w:w="3116" w:type="dxa"/>
            <w:vAlign w:val="center"/>
          </w:tcPr>
          <w:p w14:paraId="4E7E5E25" w14:textId="77777777" w:rsidR="00344CFF" w:rsidRPr="007807ED" w:rsidRDefault="00000000">
            <w:pPr>
              <w:keepLines/>
              <w:spacing w:before="20" w:after="20"/>
              <w:jc w:val="center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b/>
                <w:szCs w:val="28"/>
              </w:rPr>
              <w:t>Таблица</w:t>
            </w:r>
          </w:p>
        </w:tc>
        <w:tc>
          <w:tcPr>
            <w:tcW w:w="3116" w:type="dxa"/>
            <w:vAlign w:val="center"/>
          </w:tcPr>
          <w:p w14:paraId="60EE818A" w14:textId="77777777" w:rsidR="00344CFF" w:rsidRPr="007807ED" w:rsidRDefault="00000000">
            <w:pPr>
              <w:keepLines/>
              <w:spacing w:before="20" w:after="20"/>
              <w:jc w:val="center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b/>
                <w:szCs w:val="28"/>
              </w:rPr>
              <w:t>Первичный ключ</w:t>
            </w:r>
          </w:p>
        </w:tc>
        <w:tc>
          <w:tcPr>
            <w:tcW w:w="3116" w:type="dxa"/>
            <w:vAlign w:val="center"/>
          </w:tcPr>
          <w:p w14:paraId="38EC6BA4" w14:textId="77777777" w:rsidR="00344CFF" w:rsidRPr="007807ED" w:rsidRDefault="00000000">
            <w:pPr>
              <w:keepLines/>
              <w:spacing w:before="20" w:after="20"/>
              <w:jc w:val="center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344CFF" w:rsidRPr="00F93EFF" w14:paraId="30278E33" w14:textId="77777777">
        <w:trPr>
          <w:jc w:val="center"/>
        </w:trPr>
        <w:tc>
          <w:tcPr>
            <w:tcW w:w="3116" w:type="dxa"/>
            <w:vAlign w:val="center"/>
          </w:tcPr>
          <w:p w14:paraId="173D79A6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study_group</w:t>
            </w:r>
          </w:p>
        </w:tc>
        <w:tc>
          <w:tcPr>
            <w:tcW w:w="3116" w:type="dxa"/>
            <w:vAlign w:val="center"/>
          </w:tcPr>
          <w:p w14:paraId="2C709E83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group_number</w:t>
            </w:r>
          </w:p>
        </w:tc>
        <w:tc>
          <w:tcPr>
            <w:tcW w:w="3116" w:type="dxa"/>
            <w:vAlign w:val="center"/>
          </w:tcPr>
          <w:p w14:paraId="777DCCD2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  <w:lang w:val="ru-RU"/>
              </w:rPr>
            </w:pPr>
            <w:r w:rsidRPr="007807ED">
              <w:rPr>
                <w:rFonts w:cs="Times New Roman"/>
                <w:szCs w:val="28"/>
                <w:lang w:val="ru-RU"/>
              </w:rPr>
              <w:t>Учебные группы и год набора</w:t>
            </w:r>
          </w:p>
        </w:tc>
      </w:tr>
      <w:tr w:rsidR="00344CFF" w:rsidRPr="007807ED" w14:paraId="52A8E0D9" w14:textId="77777777">
        <w:trPr>
          <w:jc w:val="center"/>
        </w:trPr>
        <w:tc>
          <w:tcPr>
            <w:tcW w:w="3116" w:type="dxa"/>
            <w:vAlign w:val="center"/>
          </w:tcPr>
          <w:p w14:paraId="78870261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teacher</w:t>
            </w:r>
          </w:p>
        </w:tc>
        <w:tc>
          <w:tcPr>
            <w:tcW w:w="3116" w:type="dxa"/>
            <w:vAlign w:val="center"/>
          </w:tcPr>
          <w:p w14:paraId="6E734ADB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teacher_id</w:t>
            </w:r>
          </w:p>
        </w:tc>
        <w:tc>
          <w:tcPr>
            <w:tcW w:w="3116" w:type="dxa"/>
            <w:vAlign w:val="center"/>
          </w:tcPr>
          <w:p w14:paraId="580BAAEB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Сведения о преподавателях</w:t>
            </w:r>
          </w:p>
        </w:tc>
      </w:tr>
      <w:tr w:rsidR="00344CFF" w:rsidRPr="007807ED" w14:paraId="513C94F1" w14:textId="77777777">
        <w:trPr>
          <w:jc w:val="center"/>
        </w:trPr>
        <w:tc>
          <w:tcPr>
            <w:tcW w:w="3116" w:type="dxa"/>
            <w:vAlign w:val="center"/>
          </w:tcPr>
          <w:p w14:paraId="33C6B8C1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discipline</w:t>
            </w:r>
          </w:p>
        </w:tc>
        <w:tc>
          <w:tcPr>
            <w:tcW w:w="3116" w:type="dxa"/>
            <w:vAlign w:val="center"/>
          </w:tcPr>
          <w:p w14:paraId="69AA885F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discipline_id</w:t>
            </w:r>
          </w:p>
        </w:tc>
        <w:tc>
          <w:tcPr>
            <w:tcW w:w="3116" w:type="dxa"/>
            <w:vAlign w:val="center"/>
          </w:tcPr>
          <w:p w14:paraId="4E3E908F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Учебные дисциплины</w:t>
            </w:r>
          </w:p>
        </w:tc>
      </w:tr>
      <w:tr w:rsidR="00344CFF" w:rsidRPr="00F93EFF" w14:paraId="263E8898" w14:textId="77777777">
        <w:trPr>
          <w:jc w:val="center"/>
        </w:trPr>
        <w:tc>
          <w:tcPr>
            <w:tcW w:w="3116" w:type="dxa"/>
            <w:vAlign w:val="center"/>
          </w:tcPr>
          <w:p w14:paraId="1C2AB6F9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student</w:t>
            </w:r>
          </w:p>
        </w:tc>
        <w:tc>
          <w:tcPr>
            <w:tcW w:w="3116" w:type="dxa"/>
            <w:vAlign w:val="center"/>
          </w:tcPr>
          <w:p w14:paraId="2DBA24A2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student_id</w:t>
            </w:r>
          </w:p>
        </w:tc>
        <w:tc>
          <w:tcPr>
            <w:tcW w:w="3116" w:type="dxa"/>
            <w:vAlign w:val="center"/>
          </w:tcPr>
          <w:p w14:paraId="591C1AD7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  <w:lang w:val="ru-RU"/>
              </w:rPr>
            </w:pPr>
            <w:r w:rsidRPr="007807ED">
              <w:rPr>
                <w:rFonts w:cs="Times New Roman"/>
                <w:szCs w:val="28"/>
                <w:lang w:val="ru-RU"/>
              </w:rPr>
              <w:t>Студенты и принадлежность к группе</w:t>
            </w:r>
          </w:p>
        </w:tc>
      </w:tr>
      <w:tr w:rsidR="00344CFF" w:rsidRPr="007807ED" w14:paraId="42A88E25" w14:textId="77777777">
        <w:trPr>
          <w:jc w:val="center"/>
        </w:trPr>
        <w:tc>
          <w:tcPr>
            <w:tcW w:w="3116" w:type="dxa"/>
            <w:vAlign w:val="center"/>
          </w:tcPr>
          <w:p w14:paraId="480AE491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discipline_course</w:t>
            </w:r>
          </w:p>
        </w:tc>
        <w:tc>
          <w:tcPr>
            <w:tcW w:w="3116" w:type="dxa"/>
            <w:vAlign w:val="center"/>
          </w:tcPr>
          <w:p w14:paraId="64EF751A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course_id</w:t>
            </w:r>
          </w:p>
        </w:tc>
        <w:tc>
          <w:tcPr>
            <w:tcW w:w="3116" w:type="dxa"/>
            <w:vAlign w:val="center"/>
          </w:tcPr>
          <w:p w14:paraId="516C4BE6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Проведение дисциплины для группы</w:t>
            </w:r>
          </w:p>
        </w:tc>
      </w:tr>
      <w:tr w:rsidR="00344CFF" w:rsidRPr="007807ED" w14:paraId="4E519716" w14:textId="77777777">
        <w:trPr>
          <w:jc w:val="center"/>
        </w:trPr>
        <w:tc>
          <w:tcPr>
            <w:tcW w:w="3116" w:type="dxa"/>
            <w:vAlign w:val="center"/>
          </w:tcPr>
          <w:p w14:paraId="5762083E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lesson</w:t>
            </w:r>
          </w:p>
        </w:tc>
        <w:tc>
          <w:tcPr>
            <w:tcW w:w="3116" w:type="dxa"/>
            <w:vAlign w:val="center"/>
          </w:tcPr>
          <w:p w14:paraId="66E31474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lesson_id</w:t>
            </w:r>
          </w:p>
        </w:tc>
        <w:tc>
          <w:tcPr>
            <w:tcW w:w="3116" w:type="dxa"/>
            <w:vAlign w:val="center"/>
          </w:tcPr>
          <w:p w14:paraId="30948F7E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Занятия в рамках курса</w:t>
            </w:r>
          </w:p>
        </w:tc>
      </w:tr>
      <w:tr w:rsidR="00344CFF" w:rsidRPr="007807ED" w14:paraId="271CDE03" w14:textId="77777777">
        <w:trPr>
          <w:jc w:val="center"/>
        </w:trPr>
        <w:tc>
          <w:tcPr>
            <w:tcW w:w="3116" w:type="dxa"/>
            <w:vAlign w:val="center"/>
          </w:tcPr>
          <w:p w14:paraId="2B1DF751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control_result</w:t>
            </w:r>
          </w:p>
        </w:tc>
        <w:tc>
          <w:tcPr>
            <w:tcW w:w="3116" w:type="dxa"/>
            <w:vAlign w:val="center"/>
          </w:tcPr>
          <w:p w14:paraId="37A5AD7A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result_id</w:t>
            </w:r>
          </w:p>
        </w:tc>
        <w:tc>
          <w:tcPr>
            <w:tcW w:w="3116" w:type="dxa"/>
            <w:vAlign w:val="center"/>
          </w:tcPr>
          <w:p w14:paraId="69FCECFF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Результаты контроля студентов</w:t>
            </w:r>
          </w:p>
        </w:tc>
      </w:tr>
      <w:tr w:rsidR="00344CFF" w:rsidRPr="00F93EFF" w14:paraId="706130A4" w14:textId="77777777">
        <w:trPr>
          <w:jc w:val="center"/>
        </w:trPr>
        <w:tc>
          <w:tcPr>
            <w:tcW w:w="3116" w:type="dxa"/>
            <w:vAlign w:val="center"/>
          </w:tcPr>
          <w:p w14:paraId="197DD7BC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student_discipline</w:t>
            </w:r>
          </w:p>
        </w:tc>
        <w:tc>
          <w:tcPr>
            <w:tcW w:w="3116" w:type="dxa"/>
            <w:vAlign w:val="center"/>
          </w:tcPr>
          <w:p w14:paraId="0BC9F515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student_id + discipline_id</w:t>
            </w:r>
          </w:p>
        </w:tc>
        <w:tc>
          <w:tcPr>
            <w:tcW w:w="3116" w:type="dxa"/>
            <w:vAlign w:val="center"/>
          </w:tcPr>
          <w:p w14:paraId="5DCBD96E" w14:textId="34A068B0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  <w:lang w:val="ru-RU"/>
              </w:rPr>
            </w:pPr>
            <w:r w:rsidRPr="007807ED">
              <w:rPr>
                <w:rFonts w:cs="Times New Roman"/>
                <w:szCs w:val="28"/>
                <w:lang w:val="ru-RU"/>
              </w:rPr>
              <w:t xml:space="preserve">Связь </w:t>
            </w:r>
            <w:r w:rsidRPr="007807ED">
              <w:rPr>
                <w:rFonts w:cs="Times New Roman"/>
                <w:szCs w:val="28"/>
              </w:rPr>
              <w:t>M</w:t>
            </w:r>
            <w:r w:rsidRPr="007807ED">
              <w:rPr>
                <w:rFonts w:cs="Times New Roman"/>
                <w:szCs w:val="28"/>
                <w:lang w:val="ru-RU"/>
              </w:rPr>
              <w:t>:</w:t>
            </w:r>
            <w:r w:rsidRPr="007807ED">
              <w:rPr>
                <w:rFonts w:cs="Times New Roman"/>
                <w:szCs w:val="28"/>
              </w:rPr>
              <w:t>M</w:t>
            </w:r>
            <w:r w:rsidRPr="007807ED">
              <w:rPr>
                <w:rFonts w:cs="Times New Roman"/>
                <w:szCs w:val="28"/>
                <w:lang w:val="ru-RU"/>
              </w:rPr>
              <w:t xml:space="preserve"> студент </w:t>
            </w:r>
            <w:r w:rsidR="00F93EFF">
              <w:rPr>
                <w:rFonts w:cs="Times New Roman"/>
                <w:szCs w:val="28"/>
                <w:lang w:val="ru-RU"/>
              </w:rPr>
              <w:t>-</w:t>
            </w:r>
            <w:r w:rsidRPr="007807ED">
              <w:rPr>
                <w:rFonts w:cs="Times New Roman"/>
                <w:szCs w:val="28"/>
                <w:lang w:val="ru-RU"/>
              </w:rPr>
              <w:t xml:space="preserve"> дисциплина</w:t>
            </w:r>
          </w:p>
        </w:tc>
      </w:tr>
    </w:tbl>
    <w:p w14:paraId="5B94020E" w14:textId="77777777" w:rsidR="00344CFF" w:rsidRPr="007807ED" w:rsidRDefault="00344CFF">
      <w:pPr>
        <w:spacing w:after="0"/>
        <w:rPr>
          <w:rFonts w:cs="Times New Roman"/>
          <w:szCs w:val="28"/>
          <w:lang w:val="ru-RU"/>
        </w:rPr>
      </w:pPr>
    </w:p>
    <w:p w14:paraId="581FC44D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Применены преимущественно </w:t>
      </w:r>
      <w:r w:rsidRPr="007807ED">
        <w:rPr>
          <w:rFonts w:cs="Times New Roman"/>
          <w:szCs w:val="28"/>
        </w:rPr>
        <w:t>INTEGER</w:t>
      </w:r>
      <w:r w:rsidRPr="007807ED">
        <w:rPr>
          <w:rFonts w:cs="Times New Roman"/>
          <w:szCs w:val="28"/>
          <w:lang w:val="ru-RU"/>
        </w:rPr>
        <w:t xml:space="preserve"> для числовых идентификаторов и семестра и </w:t>
      </w:r>
      <w:r w:rsidRPr="007807ED">
        <w:rPr>
          <w:rFonts w:cs="Times New Roman"/>
          <w:szCs w:val="28"/>
        </w:rPr>
        <w:t>TEXT</w:t>
      </w:r>
      <w:r w:rsidRPr="007807ED">
        <w:rPr>
          <w:rFonts w:cs="Times New Roman"/>
          <w:szCs w:val="28"/>
          <w:lang w:val="ru-RU"/>
        </w:rPr>
        <w:t xml:space="preserve"> для строковых атрибутов, учебного года и дат в формате </w:t>
      </w:r>
      <w:r w:rsidRPr="007807ED">
        <w:rPr>
          <w:rFonts w:cs="Times New Roman"/>
          <w:szCs w:val="28"/>
        </w:rPr>
        <w:t>YYYY</w:t>
      </w:r>
      <w:r w:rsidRPr="007807ED">
        <w:rPr>
          <w:rFonts w:cs="Times New Roman"/>
          <w:szCs w:val="28"/>
          <w:lang w:val="ru-RU"/>
        </w:rPr>
        <w:t>-</w:t>
      </w:r>
      <w:r w:rsidRPr="007807ED">
        <w:rPr>
          <w:rFonts w:cs="Times New Roman"/>
          <w:szCs w:val="28"/>
        </w:rPr>
        <w:t>MM</w:t>
      </w:r>
      <w:r w:rsidRPr="007807ED">
        <w:rPr>
          <w:rFonts w:cs="Times New Roman"/>
          <w:szCs w:val="28"/>
          <w:lang w:val="ru-RU"/>
        </w:rPr>
        <w:t>-</w:t>
      </w:r>
      <w:r w:rsidRPr="007807ED">
        <w:rPr>
          <w:rFonts w:cs="Times New Roman"/>
          <w:szCs w:val="28"/>
        </w:rPr>
        <w:t>DD</w:t>
      </w:r>
      <w:r w:rsidRPr="007807ED">
        <w:rPr>
          <w:rFonts w:cs="Times New Roman"/>
          <w:szCs w:val="28"/>
          <w:lang w:val="ru-RU"/>
        </w:rPr>
        <w:t xml:space="preserve">. В каждой таблице определён первичный ключ; в </w:t>
      </w:r>
      <w:r w:rsidRPr="007807ED">
        <w:rPr>
          <w:rFonts w:cs="Times New Roman"/>
          <w:szCs w:val="28"/>
        </w:rPr>
        <w:t>student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discipline</w:t>
      </w:r>
      <w:r w:rsidRPr="007807ED">
        <w:rPr>
          <w:rFonts w:cs="Times New Roman"/>
          <w:szCs w:val="28"/>
          <w:lang w:val="ru-RU"/>
        </w:rPr>
        <w:t xml:space="preserve"> он составной.</w:t>
      </w:r>
    </w:p>
    <w:p w14:paraId="55BAA96B" w14:textId="77777777" w:rsidR="00344CFF" w:rsidRPr="007807ED" w:rsidRDefault="00000000">
      <w:pPr>
        <w:pStyle w:val="21"/>
        <w:spacing w:before="160" w:after="100"/>
        <w:rPr>
          <w:rFonts w:ascii="Times New Roman" w:hAnsi="Times New Roman" w:cs="Times New Roman"/>
          <w:szCs w:val="28"/>
          <w:lang w:val="ru-RU"/>
        </w:rPr>
      </w:pPr>
      <w:r w:rsidRPr="007807ED">
        <w:rPr>
          <w:rFonts w:ascii="Times New Roman" w:hAnsi="Times New Roman" w:cs="Times New Roman"/>
          <w:szCs w:val="28"/>
          <w:lang w:val="ru-RU"/>
        </w:rPr>
        <w:lastRenderedPageBreak/>
        <w:t>3.1. Связи между таблицами</w:t>
      </w:r>
    </w:p>
    <w:p w14:paraId="750259D7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Ссылочная целостность реализована десятью внешними ключами. Ниже приведены пары дочернего и родительского полей, соответствующие определениям в </w:t>
      </w:r>
      <w:r w:rsidRPr="007807ED">
        <w:rPr>
          <w:rFonts w:cs="Times New Roman"/>
          <w:szCs w:val="28"/>
        </w:rPr>
        <w:t>SQL</w:t>
      </w:r>
      <w:r w:rsidRPr="007807ED">
        <w:rPr>
          <w:rFonts w:cs="Times New Roman"/>
          <w:szCs w:val="28"/>
          <w:lang w:val="ru-RU"/>
        </w:rPr>
        <w:t>-структуре.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4"/>
        <w:gridCol w:w="4674"/>
      </w:tblGrid>
      <w:tr w:rsidR="00344CFF" w:rsidRPr="007807ED" w14:paraId="2864A34D" w14:textId="77777777">
        <w:trPr>
          <w:tblHeader/>
          <w:jc w:val="center"/>
        </w:trPr>
        <w:tc>
          <w:tcPr>
            <w:tcW w:w="4674" w:type="dxa"/>
            <w:vAlign w:val="center"/>
          </w:tcPr>
          <w:p w14:paraId="763D837D" w14:textId="77777777" w:rsidR="00344CFF" w:rsidRPr="007807ED" w:rsidRDefault="00000000">
            <w:pPr>
              <w:keepLines/>
              <w:spacing w:before="20" w:after="20"/>
              <w:jc w:val="center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b/>
                <w:szCs w:val="28"/>
              </w:rPr>
              <w:t>Дочерняя таблица / поле</w:t>
            </w:r>
          </w:p>
        </w:tc>
        <w:tc>
          <w:tcPr>
            <w:tcW w:w="4674" w:type="dxa"/>
            <w:vAlign w:val="center"/>
          </w:tcPr>
          <w:p w14:paraId="30EA5250" w14:textId="77777777" w:rsidR="00344CFF" w:rsidRPr="007807ED" w:rsidRDefault="00000000">
            <w:pPr>
              <w:keepLines/>
              <w:spacing w:before="20" w:after="20"/>
              <w:jc w:val="center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b/>
                <w:szCs w:val="28"/>
              </w:rPr>
              <w:t>Родительская таблица / поле</w:t>
            </w:r>
          </w:p>
        </w:tc>
      </w:tr>
      <w:tr w:rsidR="00344CFF" w:rsidRPr="007807ED" w14:paraId="19C7DE9A" w14:textId="77777777">
        <w:trPr>
          <w:jc w:val="center"/>
        </w:trPr>
        <w:tc>
          <w:tcPr>
            <w:tcW w:w="4674" w:type="dxa"/>
            <w:vAlign w:val="center"/>
          </w:tcPr>
          <w:p w14:paraId="37D98B74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proofErr w:type="gramStart"/>
            <w:r w:rsidRPr="007807ED">
              <w:rPr>
                <w:rFonts w:cs="Times New Roman"/>
                <w:szCs w:val="28"/>
              </w:rPr>
              <w:t>student.group</w:t>
            </w:r>
            <w:proofErr w:type="gramEnd"/>
            <w:r w:rsidRPr="007807ED">
              <w:rPr>
                <w:rFonts w:cs="Times New Roman"/>
                <w:szCs w:val="28"/>
              </w:rPr>
              <w:t>_number</w:t>
            </w:r>
          </w:p>
        </w:tc>
        <w:tc>
          <w:tcPr>
            <w:tcW w:w="4674" w:type="dxa"/>
            <w:vAlign w:val="center"/>
          </w:tcPr>
          <w:p w14:paraId="2FC7A9BF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study_</w:t>
            </w:r>
            <w:proofErr w:type="gramStart"/>
            <w:r w:rsidRPr="007807ED">
              <w:rPr>
                <w:rFonts w:cs="Times New Roman"/>
                <w:szCs w:val="28"/>
              </w:rPr>
              <w:t>group.group</w:t>
            </w:r>
            <w:proofErr w:type="gramEnd"/>
            <w:r w:rsidRPr="007807ED">
              <w:rPr>
                <w:rFonts w:cs="Times New Roman"/>
                <w:szCs w:val="28"/>
              </w:rPr>
              <w:t>_number</w:t>
            </w:r>
          </w:p>
        </w:tc>
      </w:tr>
      <w:tr w:rsidR="00344CFF" w:rsidRPr="007807ED" w14:paraId="6EFD73BF" w14:textId="77777777">
        <w:trPr>
          <w:jc w:val="center"/>
        </w:trPr>
        <w:tc>
          <w:tcPr>
            <w:tcW w:w="4674" w:type="dxa"/>
            <w:vAlign w:val="center"/>
          </w:tcPr>
          <w:p w14:paraId="23B38819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proofErr w:type="gramStart"/>
            <w:r w:rsidRPr="007807ED">
              <w:rPr>
                <w:rFonts w:cs="Times New Roman"/>
                <w:szCs w:val="28"/>
              </w:rPr>
              <w:t>discipline.teacher</w:t>
            </w:r>
            <w:proofErr w:type="gramEnd"/>
            <w:r w:rsidRPr="007807ED">
              <w:rPr>
                <w:rFonts w:cs="Times New Roman"/>
                <w:szCs w:val="28"/>
              </w:rPr>
              <w:t>_id</w:t>
            </w:r>
          </w:p>
        </w:tc>
        <w:tc>
          <w:tcPr>
            <w:tcW w:w="4674" w:type="dxa"/>
            <w:vAlign w:val="center"/>
          </w:tcPr>
          <w:p w14:paraId="3978EBDE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proofErr w:type="gramStart"/>
            <w:r w:rsidRPr="007807ED">
              <w:rPr>
                <w:rFonts w:cs="Times New Roman"/>
                <w:szCs w:val="28"/>
              </w:rPr>
              <w:t>teacher.teacher</w:t>
            </w:r>
            <w:proofErr w:type="gramEnd"/>
            <w:r w:rsidRPr="007807ED">
              <w:rPr>
                <w:rFonts w:cs="Times New Roman"/>
                <w:szCs w:val="28"/>
              </w:rPr>
              <w:t>_id</w:t>
            </w:r>
          </w:p>
        </w:tc>
      </w:tr>
      <w:tr w:rsidR="00344CFF" w:rsidRPr="007807ED" w14:paraId="28709CAF" w14:textId="77777777">
        <w:trPr>
          <w:jc w:val="center"/>
        </w:trPr>
        <w:tc>
          <w:tcPr>
            <w:tcW w:w="4674" w:type="dxa"/>
            <w:vAlign w:val="center"/>
          </w:tcPr>
          <w:p w14:paraId="0C4E46E6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discipline_</w:t>
            </w:r>
            <w:proofErr w:type="gramStart"/>
            <w:r w:rsidRPr="007807ED">
              <w:rPr>
                <w:rFonts w:cs="Times New Roman"/>
                <w:szCs w:val="28"/>
              </w:rPr>
              <w:t>course.discipline</w:t>
            </w:r>
            <w:proofErr w:type="gramEnd"/>
            <w:r w:rsidRPr="007807ED">
              <w:rPr>
                <w:rFonts w:cs="Times New Roman"/>
                <w:szCs w:val="28"/>
              </w:rPr>
              <w:t>_id</w:t>
            </w:r>
          </w:p>
        </w:tc>
        <w:tc>
          <w:tcPr>
            <w:tcW w:w="4674" w:type="dxa"/>
            <w:vAlign w:val="center"/>
          </w:tcPr>
          <w:p w14:paraId="3202973C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proofErr w:type="gramStart"/>
            <w:r w:rsidRPr="007807ED">
              <w:rPr>
                <w:rFonts w:cs="Times New Roman"/>
                <w:szCs w:val="28"/>
              </w:rPr>
              <w:t>discipline.discipline</w:t>
            </w:r>
            <w:proofErr w:type="gramEnd"/>
            <w:r w:rsidRPr="007807ED">
              <w:rPr>
                <w:rFonts w:cs="Times New Roman"/>
                <w:szCs w:val="28"/>
              </w:rPr>
              <w:t>_id</w:t>
            </w:r>
          </w:p>
        </w:tc>
      </w:tr>
      <w:tr w:rsidR="00344CFF" w:rsidRPr="007807ED" w14:paraId="45F14560" w14:textId="77777777">
        <w:trPr>
          <w:jc w:val="center"/>
        </w:trPr>
        <w:tc>
          <w:tcPr>
            <w:tcW w:w="4674" w:type="dxa"/>
            <w:vAlign w:val="center"/>
          </w:tcPr>
          <w:p w14:paraId="0337AEC8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discipline_</w:t>
            </w:r>
            <w:proofErr w:type="gramStart"/>
            <w:r w:rsidRPr="007807ED">
              <w:rPr>
                <w:rFonts w:cs="Times New Roman"/>
                <w:szCs w:val="28"/>
              </w:rPr>
              <w:t>course.teacher</w:t>
            </w:r>
            <w:proofErr w:type="gramEnd"/>
            <w:r w:rsidRPr="007807ED">
              <w:rPr>
                <w:rFonts w:cs="Times New Roman"/>
                <w:szCs w:val="28"/>
              </w:rPr>
              <w:t>_id</w:t>
            </w:r>
          </w:p>
        </w:tc>
        <w:tc>
          <w:tcPr>
            <w:tcW w:w="4674" w:type="dxa"/>
            <w:vAlign w:val="center"/>
          </w:tcPr>
          <w:p w14:paraId="0A38F3E5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proofErr w:type="gramStart"/>
            <w:r w:rsidRPr="007807ED">
              <w:rPr>
                <w:rFonts w:cs="Times New Roman"/>
                <w:szCs w:val="28"/>
              </w:rPr>
              <w:t>teacher.teacher</w:t>
            </w:r>
            <w:proofErr w:type="gramEnd"/>
            <w:r w:rsidRPr="007807ED">
              <w:rPr>
                <w:rFonts w:cs="Times New Roman"/>
                <w:szCs w:val="28"/>
              </w:rPr>
              <w:t>_id</w:t>
            </w:r>
          </w:p>
        </w:tc>
      </w:tr>
      <w:tr w:rsidR="00344CFF" w:rsidRPr="007807ED" w14:paraId="348F1828" w14:textId="77777777">
        <w:trPr>
          <w:jc w:val="center"/>
        </w:trPr>
        <w:tc>
          <w:tcPr>
            <w:tcW w:w="4674" w:type="dxa"/>
            <w:vAlign w:val="center"/>
          </w:tcPr>
          <w:p w14:paraId="53FF52A6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discipline_</w:t>
            </w:r>
            <w:proofErr w:type="gramStart"/>
            <w:r w:rsidRPr="007807ED">
              <w:rPr>
                <w:rFonts w:cs="Times New Roman"/>
                <w:szCs w:val="28"/>
              </w:rPr>
              <w:t>course.group</w:t>
            </w:r>
            <w:proofErr w:type="gramEnd"/>
            <w:r w:rsidRPr="007807ED">
              <w:rPr>
                <w:rFonts w:cs="Times New Roman"/>
                <w:szCs w:val="28"/>
              </w:rPr>
              <w:t>_number</w:t>
            </w:r>
          </w:p>
        </w:tc>
        <w:tc>
          <w:tcPr>
            <w:tcW w:w="4674" w:type="dxa"/>
            <w:vAlign w:val="center"/>
          </w:tcPr>
          <w:p w14:paraId="0512929C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study_</w:t>
            </w:r>
            <w:proofErr w:type="gramStart"/>
            <w:r w:rsidRPr="007807ED">
              <w:rPr>
                <w:rFonts w:cs="Times New Roman"/>
                <w:szCs w:val="28"/>
              </w:rPr>
              <w:t>group.group</w:t>
            </w:r>
            <w:proofErr w:type="gramEnd"/>
            <w:r w:rsidRPr="007807ED">
              <w:rPr>
                <w:rFonts w:cs="Times New Roman"/>
                <w:szCs w:val="28"/>
              </w:rPr>
              <w:t>_number</w:t>
            </w:r>
          </w:p>
        </w:tc>
      </w:tr>
      <w:tr w:rsidR="00344CFF" w:rsidRPr="007807ED" w14:paraId="45FF7232" w14:textId="77777777">
        <w:trPr>
          <w:jc w:val="center"/>
        </w:trPr>
        <w:tc>
          <w:tcPr>
            <w:tcW w:w="4674" w:type="dxa"/>
            <w:vAlign w:val="center"/>
          </w:tcPr>
          <w:p w14:paraId="709E73D2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proofErr w:type="gramStart"/>
            <w:r w:rsidRPr="007807ED">
              <w:rPr>
                <w:rFonts w:cs="Times New Roman"/>
                <w:szCs w:val="28"/>
              </w:rPr>
              <w:t>lesson.course</w:t>
            </w:r>
            <w:proofErr w:type="gramEnd"/>
            <w:r w:rsidRPr="007807ED">
              <w:rPr>
                <w:rFonts w:cs="Times New Roman"/>
                <w:szCs w:val="28"/>
              </w:rPr>
              <w:t>_id</w:t>
            </w:r>
          </w:p>
        </w:tc>
        <w:tc>
          <w:tcPr>
            <w:tcW w:w="4674" w:type="dxa"/>
            <w:vAlign w:val="center"/>
          </w:tcPr>
          <w:p w14:paraId="09CE2F76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discipline_</w:t>
            </w:r>
            <w:proofErr w:type="gramStart"/>
            <w:r w:rsidRPr="007807ED">
              <w:rPr>
                <w:rFonts w:cs="Times New Roman"/>
                <w:szCs w:val="28"/>
              </w:rPr>
              <w:t>course.course</w:t>
            </w:r>
            <w:proofErr w:type="gramEnd"/>
            <w:r w:rsidRPr="007807ED">
              <w:rPr>
                <w:rFonts w:cs="Times New Roman"/>
                <w:szCs w:val="28"/>
              </w:rPr>
              <w:t>_id</w:t>
            </w:r>
          </w:p>
        </w:tc>
      </w:tr>
      <w:tr w:rsidR="00344CFF" w:rsidRPr="007807ED" w14:paraId="14DA1DE1" w14:textId="77777777">
        <w:trPr>
          <w:jc w:val="center"/>
        </w:trPr>
        <w:tc>
          <w:tcPr>
            <w:tcW w:w="4674" w:type="dxa"/>
            <w:vAlign w:val="center"/>
          </w:tcPr>
          <w:p w14:paraId="73CCC812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control_</w:t>
            </w:r>
            <w:proofErr w:type="gramStart"/>
            <w:r w:rsidRPr="007807ED">
              <w:rPr>
                <w:rFonts w:cs="Times New Roman"/>
                <w:szCs w:val="28"/>
              </w:rPr>
              <w:t>result.student</w:t>
            </w:r>
            <w:proofErr w:type="gramEnd"/>
            <w:r w:rsidRPr="007807ED">
              <w:rPr>
                <w:rFonts w:cs="Times New Roman"/>
                <w:szCs w:val="28"/>
              </w:rPr>
              <w:t>_id</w:t>
            </w:r>
          </w:p>
        </w:tc>
        <w:tc>
          <w:tcPr>
            <w:tcW w:w="4674" w:type="dxa"/>
            <w:vAlign w:val="center"/>
          </w:tcPr>
          <w:p w14:paraId="12244790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proofErr w:type="gramStart"/>
            <w:r w:rsidRPr="007807ED">
              <w:rPr>
                <w:rFonts w:cs="Times New Roman"/>
                <w:szCs w:val="28"/>
              </w:rPr>
              <w:t>student.student</w:t>
            </w:r>
            <w:proofErr w:type="gramEnd"/>
            <w:r w:rsidRPr="007807ED">
              <w:rPr>
                <w:rFonts w:cs="Times New Roman"/>
                <w:szCs w:val="28"/>
              </w:rPr>
              <w:t>_id</w:t>
            </w:r>
          </w:p>
        </w:tc>
      </w:tr>
      <w:tr w:rsidR="00344CFF" w:rsidRPr="007807ED" w14:paraId="79B9C78D" w14:textId="77777777">
        <w:trPr>
          <w:jc w:val="center"/>
        </w:trPr>
        <w:tc>
          <w:tcPr>
            <w:tcW w:w="4674" w:type="dxa"/>
            <w:vAlign w:val="center"/>
          </w:tcPr>
          <w:p w14:paraId="0EB90DEB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control_</w:t>
            </w:r>
            <w:proofErr w:type="gramStart"/>
            <w:r w:rsidRPr="007807ED">
              <w:rPr>
                <w:rFonts w:cs="Times New Roman"/>
                <w:szCs w:val="28"/>
              </w:rPr>
              <w:t>result.lesson</w:t>
            </w:r>
            <w:proofErr w:type="gramEnd"/>
            <w:r w:rsidRPr="007807ED">
              <w:rPr>
                <w:rFonts w:cs="Times New Roman"/>
                <w:szCs w:val="28"/>
              </w:rPr>
              <w:t>_id</w:t>
            </w:r>
          </w:p>
        </w:tc>
        <w:tc>
          <w:tcPr>
            <w:tcW w:w="4674" w:type="dxa"/>
            <w:vAlign w:val="center"/>
          </w:tcPr>
          <w:p w14:paraId="6C57A74B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proofErr w:type="gramStart"/>
            <w:r w:rsidRPr="007807ED">
              <w:rPr>
                <w:rFonts w:cs="Times New Roman"/>
                <w:szCs w:val="28"/>
              </w:rPr>
              <w:t>lesson.lesson</w:t>
            </w:r>
            <w:proofErr w:type="gramEnd"/>
            <w:r w:rsidRPr="007807ED">
              <w:rPr>
                <w:rFonts w:cs="Times New Roman"/>
                <w:szCs w:val="28"/>
              </w:rPr>
              <w:t>_id</w:t>
            </w:r>
          </w:p>
        </w:tc>
      </w:tr>
      <w:tr w:rsidR="00344CFF" w:rsidRPr="007807ED" w14:paraId="4756F4B4" w14:textId="77777777">
        <w:trPr>
          <w:jc w:val="center"/>
        </w:trPr>
        <w:tc>
          <w:tcPr>
            <w:tcW w:w="4674" w:type="dxa"/>
            <w:vAlign w:val="center"/>
          </w:tcPr>
          <w:p w14:paraId="67296E39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student_</w:t>
            </w:r>
            <w:proofErr w:type="gramStart"/>
            <w:r w:rsidRPr="007807ED">
              <w:rPr>
                <w:rFonts w:cs="Times New Roman"/>
                <w:szCs w:val="28"/>
              </w:rPr>
              <w:t>discipline.student</w:t>
            </w:r>
            <w:proofErr w:type="gramEnd"/>
            <w:r w:rsidRPr="007807ED">
              <w:rPr>
                <w:rFonts w:cs="Times New Roman"/>
                <w:szCs w:val="28"/>
              </w:rPr>
              <w:t>_id</w:t>
            </w:r>
          </w:p>
        </w:tc>
        <w:tc>
          <w:tcPr>
            <w:tcW w:w="4674" w:type="dxa"/>
            <w:vAlign w:val="center"/>
          </w:tcPr>
          <w:p w14:paraId="3B76603E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proofErr w:type="gramStart"/>
            <w:r w:rsidRPr="007807ED">
              <w:rPr>
                <w:rFonts w:cs="Times New Roman"/>
                <w:szCs w:val="28"/>
              </w:rPr>
              <w:t>student.student</w:t>
            </w:r>
            <w:proofErr w:type="gramEnd"/>
            <w:r w:rsidRPr="007807ED">
              <w:rPr>
                <w:rFonts w:cs="Times New Roman"/>
                <w:szCs w:val="28"/>
              </w:rPr>
              <w:t>_id</w:t>
            </w:r>
          </w:p>
        </w:tc>
      </w:tr>
      <w:tr w:rsidR="00344CFF" w:rsidRPr="007807ED" w14:paraId="79A27F09" w14:textId="77777777">
        <w:trPr>
          <w:jc w:val="center"/>
        </w:trPr>
        <w:tc>
          <w:tcPr>
            <w:tcW w:w="4674" w:type="dxa"/>
            <w:vAlign w:val="center"/>
          </w:tcPr>
          <w:p w14:paraId="6DF6707C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student_</w:t>
            </w:r>
            <w:proofErr w:type="gramStart"/>
            <w:r w:rsidRPr="007807ED">
              <w:rPr>
                <w:rFonts w:cs="Times New Roman"/>
                <w:szCs w:val="28"/>
              </w:rPr>
              <w:t>discipline.discipline</w:t>
            </w:r>
            <w:proofErr w:type="gramEnd"/>
            <w:r w:rsidRPr="007807ED">
              <w:rPr>
                <w:rFonts w:cs="Times New Roman"/>
                <w:szCs w:val="28"/>
              </w:rPr>
              <w:t>_id</w:t>
            </w:r>
          </w:p>
        </w:tc>
        <w:tc>
          <w:tcPr>
            <w:tcW w:w="4674" w:type="dxa"/>
            <w:vAlign w:val="center"/>
          </w:tcPr>
          <w:p w14:paraId="22462FBF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proofErr w:type="gramStart"/>
            <w:r w:rsidRPr="007807ED">
              <w:rPr>
                <w:rFonts w:cs="Times New Roman"/>
                <w:szCs w:val="28"/>
              </w:rPr>
              <w:t>discipline.discipline</w:t>
            </w:r>
            <w:proofErr w:type="gramEnd"/>
            <w:r w:rsidRPr="007807ED">
              <w:rPr>
                <w:rFonts w:cs="Times New Roman"/>
                <w:szCs w:val="28"/>
              </w:rPr>
              <w:t>_id</w:t>
            </w:r>
          </w:p>
        </w:tc>
      </w:tr>
    </w:tbl>
    <w:p w14:paraId="69F07580" w14:textId="77777777" w:rsidR="00344CFF" w:rsidRPr="007807ED" w:rsidRDefault="00344CFF">
      <w:pPr>
        <w:spacing w:after="0"/>
        <w:rPr>
          <w:rFonts w:cs="Times New Roman"/>
          <w:szCs w:val="28"/>
        </w:rPr>
      </w:pPr>
    </w:p>
    <w:p w14:paraId="48D8ABA8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В файле </w:t>
      </w:r>
      <w:r w:rsidRPr="007807ED">
        <w:rPr>
          <w:rFonts w:cs="Times New Roman"/>
          <w:szCs w:val="28"/>
        </w:rPr>
        <w:t>LR</w:t>
      </w:r>
      <w:r w:rsidRPr="007807ED">
        <w:rPr>
          <w:rFonts w:cs="Times New Roman"/>
          <w:szCs w:val="28"/>
          <w:lang w:val="ru-RU"/>
        </w:rPr>
        <w:t>1_</w:t>
      </w:r>
      <w:r w:rsidRPr="007807ED">
        <w:rPr>
          <w:rFonts w:cs="Times New Roman"/>
          <w:szCs w:val="28"/>
        </w:rPr>
        <w:t>part</w:t>
      </w:r>
      <w:r w:rsidRPr="007807ED">
        <w:rPr>
          <w:rFonts w:cs="Times New Roman"/>
          <w:szCs w:val="28"/>
          <w:lang w:val="ru-RU"/>
        </w:rPr>
        <w:t>2_</w:t>
      </w:r>
      <w:r w:rsidRPr="007807ED">
        <w:rPr>
          <w:rFonts w:cs="Times New Roman"/>
          <w:szCs w:val="28"/>
        </w:rPr>
        <w:t>structure</w:t>
      </w:r>
      <w:r w:rsidRPr="007807ED">
        <w:rPr>
          <w:rFonts w:cs="Times New Roman"/>
          <w:szCs w:val="28"/>
          <w:lang w:val="ru-RU"/>
        </w:rPr>
        <w:t>.</w:t>
      </w:r>
      <w:r w:rsidRPr="007807ED">
        <w:rPr>
          <w:rFonts w:cs="Times New Roman"/>
          <w:szCs w:val="28"/>
        </w:rPr>
        <w:t>sql</w:t>
      </w:r>
      <w:r w:rsidRPr="007807ED">
        <w:rPr>
          <w:rFonts w:cs="Times New Roman"/>
          <w:szCs w:val="28"/>
          <w:lang w:val="ru-RU"/>
        </w:rPr>
        <w:t xml:space="preserve"> указаны действия </w:t>
      </w:r>
      <w:r w:rsidRPr="007807ED">
        <w:rPr>
          <w:rFonts w:cs="Times New Roman"/>
          <w:szCs w:val="28"/>
        </w:rPr>
        <w:t>ON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UPDATE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CASCADE</w:t>
      </w:r>
      <w:r w:rsidRPr="007807ED">
        <w:rPr>
          <w:rFonts w:cs="Times New Roman"/>
          <w:szCs w:val="28"/>
          <w:lang w:val="ru-RU"/>
        </w:rPr>
        <w:t xml:space="preserve"> и </w:t>
      </w:r>
      <w:r w:rsidRPr="007807ED">
        <w:rPr>
          <w:rFonts w:cs="Times New Roman"/>
          <w:szCs w:val="28"/>
        </w:rPr>
        <w:t>ON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DELETE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CASCADE</w:t>
      </w:r>
      <w:r w:rsidRPr="007807ED">
        <w:rPr>
          <w:rFonts w:cs="Times New Roman"/>
          <w:szCs w:val="28"/>
          <w:lang w:val="ru-RU"/>
        </w:rPr>
        <w:t xml:space="preserve"> для перечисленных внешних ключей. Для фактического соблюдения ссылочной целостности при работе с </w:t>
      </w:r>
      <w:r w:rsidRPr="007807ED">
        <w:rPr>
          <w:rFonts w:cs="Times New Roman"/>
          <w:szCs w:val="28"/>
        </w:rPr>
        <w:t>SQLite</w:t>
      </w:r>
      <w:r w:rsidRPr="007807ED">
        <w:rPr>
          <w:rFonts w:cs="Times New Roman"/>
          <w:szCs w:val="28"/>
          <w:lang w:val="ru-RU"/>
        </w:rPr>
        <w:t xml:space="preserve"> дополнительно включается </w:t>
      </w:r>
      <w:r w:rsidRPr="007807ED">
        <w:rPr>
          <w:rFonts w:cs="Times New Roman"/>
          <w:szCs w:val="28"/>
        </w:rPr>
        <w:t>PRAGMA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foreign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keys</w:t>
      </w:r>
      <w:r w:rsidRPr="007807ED">
        <w:rPr>
          <w:rFonts w:cs="Times New Roman"/>
          <w:szCs w:val="28"/>
          <w:lang w:val="ru-RU"/>
        </w:rPr>
        <w:t xml:space="preserve"> = </w:t>
      </w:r>
      <w:r w:rsidRPr="007807ED">
        <w:rPr>
          <w:rFonts w:cs="Times New Roman"/>
          <w:szCs w:val="28"/>
        </w:rPr>
        <w:t>ON</w:t>
      </w:r>
      <w:r w:rsidRPr="007807ED">
        <w:rPr>
          <w:rFonts w:cs="Times New Roman"/>
          <w:szCs w:val="28"/>
          <w:lang w:val="ru-RU"/>
        </w:rPr>
        <w:t>; настройка действует в пределах соединения.</w:t>
      </w:r>
    </w:p>
    <w:p w14:paraId="3B3E250C" w14:textId="77777777" w:rsidR="00344CFF" w:rsidRPr="007807ED" w:rsidRDefault="00000000">
      <w:pPr>
        <w:pStyle w:val="1"/>
        <w:spacing w:before="160" w:after="100"/>
        <w:jc w:val="center"/>
        <w:rPr>
          <w:rFonts w:ascii="Times New Roman" w:hAnsi="Times New Roman" w:cs="Times New Roman"/>
          <w:lang w:val="ru-RU"/>
        </w:rPr>
      </w:pPr>
      <w:r w:rsidRPr="007807ED">
        <w:rPr>
          <w:rFonts w:ascii="Times New Roman" w:hAnsi="Times New Roman" w:cs="Times New Roman"/>
          <w:lang w:val="ru-RU"/>
        </w:rPr>
        <w:t xml:space="preserve">4. </w:t>
      </w:r>
      <w:r w:rsidRPr="007807ED">
        <w:rPr>
          <w:rFonts w:ascii="Times New Roman" w:hAnsi="Times New Roman" w:cs="Times New Roman"/>
        </w:rPr>
        <w:t>ER</w:t>
      </w:r>
      <w:r w:rsidRPr="007807ED">
        <w:rPr>
          <w:rFonts w:ascii="Times New Roman" w:hAnsi="Times New Roman" w:cs="Times New Roman"/>
          <w:lang w:val="ru-RU"/>
        </w:rPr>
        <w:t>-диаграмма и сравнение с первой частью работы</w:t>
      </w:r>
    </w:p>
    <w:p w14:paraId="5A200F1B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>В первой части была разработана инфологическая модель в нотации Чена: сущности, их атрибуты и связи с кардинальностями. Она содержит семь основных сущностей. При переходе к реляционной модели названия сущностей преобразованы в названия таблиц, а связи один-ко-многим реализованы внешними ключами.</w:t>
      </w:r>
    </w:p>
    <w:p w14:paraId="1AF05F2B" w14:textId="77777777" w:rsidR="00344CFF" w:rsidRPr="007807ED" w:rsidRDefault="00000000">
      <w:pPr>
        <w:spacing w:before="100" w:after="40"/>
        <w:jc w:val="center"/>
        <w:rPr>
          <w:rFonts w:cs="Times New Roman"/>
          <w:szCs w:val="28"/>
        </w:rPr>
      </w:pPr>
      <w:r w:rsidRPr="007807ED">
        <w:rPr>
          <w:rFonts w:cs="Times New Roman"/>
          <w:noProof/>
          <w:szCs w:val="28"/>
        </w:rPr>
        <w:lastRenderedPageBreak/>
        <w:drawing>
          <wp:inline distT="0" distB="0" distL="0" distR="0" wp14:anchorId="28CB9CC6" wp14:editId="264A3059">
            <wp:extent cx="5552227" cy="3923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2227" cy="39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BEBA" w14:textId="1DCE6CAE" w:rsidR="00344CFF" w:rsidRPr="007807ED" w:rsidRDefault="00000000">
      <w:pPr>
        <w:spacing w:after="180"/>
        <w:jc w:val="center"/>
        <w:rPr>
          <w:rFonts w:cs="Times New Roman"/>
          <w:szCs w:val="28"/>
          <w:lang w:val="ru-RU"/>
        </w:rPr>
      </w:pPr>
      <w:r w:rsidRPr="007807ED">
        <w:rPr>
          <w:rFonts w:cs="Times New Roman"/>
          <w:i/>
          <w:szCs w:val="28"/>
          <w:lang w:val="ru-RU"/>
        </w:rPr>
        <w:t xml:space="preserve">Рисунок 1 </w:t>
      </w:r>
      <w:r w:rsidR="00F93EFF">
        <w:rPr>
          <w:rFonts w:cs="Times New Roman"/>
          <w:i/>
          <w:szCs w:val="28"/>
          <w:lang w:val="ru-RU"/>
        </w:rPr>
        <w:t>-</w:t>
      </w:r>
      <w:r w:rsidRPr="007807ED">
        <w:rPr>
          <w:rFonts w:cs="Times New Roman"/>
          <w:i/>
          <w:szCs w:val="28"/>
          <w:lang w:val="ru-RU"/>
        </w:rPr>
        <w:t xml:space="preserve"> Инфологическая модель предметной области из первой части ЛР</w:t>
      </w:r>
    </w:p>
    <w:p w14:paraId="49C4B1B2" w14:textId="048267DD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На основе </w:t>
      </w:r>
      <w:r w:rsidRPr="007807ED">
        <w:rPr>
          <w:rFonts w:cs="Times New Roman"/>
          <w:szCs w:val="28"/>
        </w:rPr>
        <w:t>SQL</w:t>
      </w:r>
      <w:r w:rsidRPr="007807ED">
        <w:rPr>
          <w:rFonts w:cs="Times New Roman"/>
          <w:szCs w:val="28"/>
          <w:lang w:val="ru-RU"/>
        </w:rPr>
        <w:t xml:space="preserve">-структуры представлены восемь связанных таблиц. Для связи «Студент </w:t>
      </w:r>
      <w:r w:rsidR="00F93EFF">
        <w:rPr>
          <w:rFonts w:cs="Times New Roman"/>
          <w:szCs w:val="28"/>
          <w:lang w:val="ru-RU"/>
        </w:rPr>
        <w:t>-</w:t>
      </w:r>
      <w:r w:rsidRPr="007807ED">
        <w:rPr>
          <w:rFonts w:cs="Times New Roman"/>
          <w:szCs w:val="28"/>
          <w:lang w:val="ru-RU"/>
        </w:rPr>
        <w:t xml:space="preserve"> Изучает </w:t>
      </w:r>
      <w:r w:rsidR="00F93EFF">
        <w:rPr>
          <w:rFonts w:cs="Times New Roman"/>
          <w:szCs w:val="28"/>
          <w:lang w:val="ru-RU"/>
        </w:rPr>
        <w:t>-</w:t>
      </w:r>
      <w:r w:rsidRPr="007807ED">
        <w:rPr>
          <w:rFonts w:cs="Times New Roman"/>
          <w:szCs w:val="28"/>
          <w:lang w:val="ru-RU"/>
        </w:rPr>
        <w:t xml:space="preserve"> Дисциплина» с кардинальностью </w:t>
      </w:r>
      <w:r w:rsidRPr="007807ED">
        <w:rPr>
          <w:rFonts w:cs="Times New Roman"/>
          <w:szCs w:val="28"/>
        </w:rPr>
        <w:t>M</w:t>
      </w:r>
      <w:r w:rsidRPr="007807ED">
        <w:rPr>
          <w:rFonts w:cs="Times New Roman"/>
          <w:szCs w:val="28"/>
          <w:lang w:val="ru-RU"/>
        </w:rPr>
        <w:t>:</w:t>
      </w:r>
      <w:r w:rsidRPr="007807ED">
        <w:rPr>
          <w:rFonts w:cs="Times New Roman"/>
          <w:szCs w:val="28"/>
        </w:rPr>
        <w:t>M</w:t>
      </w:r>
      <w:r w:rsidRPr="007807ED">
        <w:rPr>
          <w:rFonts w:cs="Times New Roman"/>
          <w:szCs w:val="28"/>
          <w:lang w:val="ru-RU"/>
        </w:rPr>
        <w:t xml:space="preserve"> введена таблица </w:t>
      </w:r>
      <w:r w:rsidRPr="007807ED">
        <w:rPr>
          <w:rFonts w:cs="Times New Roman"/>
          <w:szCs w:val="28"/>
        </w:rPr>
        <w:t>student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discipline</w:t>
      </w:r>
      <w:r w:rsidRPr="007807ED">
        <w:rPr>
          <w:rFonts w:cs="Times New Roman"/>
          <w:szCs w:val="28"/>
          <w:lang w:val="ru-RU"/>
        </w:rPr>
        <w:t xml:space="preserve"> с составным первичным ключом и двумя внешними ключами. Каждому результату контроля соответствуют конкретные </w:t>
      </w:r>
      <w:r w:rsidRPr="007807ED">
        <w:rPr>
          <w:rFonts w:cs="Times New Roman"/>
          <w:szCs w:val="28"/>
        </w:rPr>
        <w:t>student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id</w:t>
      </w:r>
      <w:r w:rsidRPr="007807ED">
        <w:rPr>
          <w:rFonts w:cs="Times New Roman"/>
          <w:szCs w:val="28"/>
          <w:lang w:val="ru-RU"/>
        </w:rPr>
        <w:t xml:space="preserve"> и </w:t>
      </w:r>
      <w:r w:rsidRPr="007807ED">
        <w:rPr>
          <w:rFonts w:cs="Times New Roman"/>
          <w:szCs w:val="28"/>
        </w:rPr>
        <w:t>lesson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id</w:t>
      </w:r>
      <w:r w:rsidRPr="007807ED">
        <w:rPr>
          <w:rFonts w:cs="Times New Roman"/>
          <w:szCs w:val="28"/>
          <w:lang w:val="ru-RU"/>
        </w:rPr>
        <w:t>, а учебное занятие связано с конкретным курсом дисциплины.</w:t>
      </w:r>
    </w:p>
    <w:p w14:paraId="19E1E87C" w14:textId="77777777" w:rsidR="00344CFF" w:rsidRPr="007807ED" w:rsidRDefault="00000000">
      <w:pPr>
        <w:spacing w:before="100" w:after="40"/>
        <w:jc w:val="center"/>
        <w:rPr>
          <w:rFonts w:cs="Times New Roman"/>
          <w:szCs w:val="28"/>
        </w:rPr>
      </w:pPr>
      <w:r w:rsidRPr="007807ED">
        <w:rPr>
          <w:rFonts w:cs="Times New Roman"/>
          <w:noProof/>
          <w:szCs w:val="28"/>
        </w:rPr>
        <w:drawing>
          <wp:inline distT="0" distB="0" distL="0" distR="0" wp14:anchorId="072D86B3" wp14:editId="789535A0">
            <wp:extent cx="5940000" cy="24285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ft_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2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A954" w14:textId="6F6B6BB8" w:rsidR="00344CFF" w:rsidRPr="007807ED" w:rsidRDefault="00000000">
      <w:pPr>
        <w:spacing w:after="180"/>
        <w:jc w:val="center"/>
        <w:rPr>
          <w:rFonts w:cs="Times New Roman"/>
          <w:szCs w:val="28"/>
          <w:lang w:val="ru-RU"/>
        </w:rPr>
      </w:pPr>
      <w:r w:rsidRPr="007807ED">
        <w:rPr>
          <w:rFonts w:cs="Times New Roman"/>
          <w:i/>
          <w:szCs w:val="28"/>
          <w:lang w:val="ru-RU"/>
        </w:rPr>
        <w:t xml:space="preserve">Рисунок 2 </w:t>
      </w:r>
      <w:r w:rsidR="00F93EFF">
        <w:rPr>
          <w:rFonts w:cs="Times New Roman"/>
          <w:i/>
          <w:szCs w:val="28"/>
          <w:lang w:val="ru-RU"/>
        </w:rPr>
        <w:t>-</w:t>
      </w:r>
      <w:r w:rsidRPr="007807ED">
        <w:rPr>
          <w:rFonts w:cs="Times New Roman"/>
          <w:i/>
          <w:szCs w:val="28"/>
          <w:lang w:val="ru-RU"/>
        </w:rPr>
        <w:t xml:space="preserve"> Реляционная схема связей, составленная по сохранённому </w:t>
      </w:r>
      <w:r w:rsidRPr="007807ED">
        <w:rPr>
          <w:rFonts w:cs="Times New Roman"/>
          <w:i/>
          <w:szCs w:val="28"/>
        </w:rPr>
        <w:t>DDL</w:t>
      </w:r>
    </w:p>
    <w:p w14:paraId="508CAB8B" w14:textId="368BF6C4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Сопоставление показывает, что основная семантика связей сохранена: учебная группа объединяет студентов, курс относится к дисциплине, группе </w:t>
      </w:r>
      <w:r w:rsidRPr="007807ED">
        <w:rPr>
          <w:rFonts w:cs="Times New Roman"/>
          <w:szCs w:val="28"/>
          <w:lang w:val="ru-RU"/>
        </w:rPr>
        <w:lastRenderedPageBreak/>
        <w:t xml:space="preserve">и преподавателю, занятие </w:t>
      </w:r>
      <w:r w:rsidR="00F93EFF">
        <w:rPr>
          <w:rFonts w:cs="Times New Roman"/>
          <w:szCs w:val="28"/>
          <w:lang w:val="ru-RU"/>
        </w:rPr>
        <w:t>-</w:t>
      </w:r>
      <w:r w:rsidRPr="007807ED">
        <w:rPr>
          <w:rFonts w:cs="Times New Roman"/>
          <w:szCs w:val="28"/>
          <w:lang w:val="ru-RU"/>
        </w:rPr>
        <w:t xml:space="preserve"> к курсу, результат контроля </w:t>
      </w:r>
      <w:r w:rsidR="00F93EFF">
        <w:rPr>
          <w:rFonts w:cs="Times New Roman"/>
          <w:szCs w:val="28"/>
          <w:lang w:val="ru-RU"/>
        </w:rPr>
        <w:t>-</w:t>
      </w:r>
      <w:r w:rsidRPr="007807ED">
        <w:rPr>
          <w:rFonts w:cs="Times New Roman"/>
          <w:szCs w:val="28"/>
          <w:lang w:val="ru-RU"/>
        </w:rPr>
        <w:t xml:space="preserve"> к студенту и занятию. Различия обусловлены переходом от инфологической модели к реляционной: связь </w:t>
      </w:r>
      <w:r w:rsidRPr="007807ED">
        <w:rPr>
          <w:rFonts w:cs="Times New Roman"/>
          <w:szCs w:val="28"/>
        </w:rPr>
        <w:t>M</w:t>
      </w:r>
      <w:r w:rsidRPr="007807ED">
        <w:rPr>
          <w:rFonts w:cs="Times New Roman"/>
          <w:szCs w:val="28"/>
          <w:lang w:val="ru-RU"/>
        </w:rPr>
        <w:t>:</w:t>
      </w:r>
      <w:r w:rsidRPr="007807ED">
        <w:rPr>
          <w:rFonts w:cs="Times New Roman"/>
          <w:szCs w:val="28"/>
        </w:rPr>
        <w:t>M</w:t>
      </w:r>
      <w:r w:rsidRPr="007807ED">
        <w:rPr>
          <w:rFonts w:cs="Times New Roman"/>
          <w:szCs w:val="28"/>
          <w:lang w:val="ru-RU"/>
        </w:rPr>
        <w:t xml:space="preserve"> выделена в отдельную таблицу, внешние ключи хранятся в дочерних таблицах, а составные ФИО представлены атомарными полями. Оригинальная </w:t>
      </w:r>
      <w:r w:rsidRPr="007807ED">
        <w:rPr>
          <w:rFonts w:cs="Times New Roman"/>
          <w:szCs w:val="28"/>
        </w:rPr>
        <w:t>ER</w:t>
      </w:r>
      <w:r w:rsidRPr="007807ED">
        <w:rPr>
          <w:rFonts w:cs="Times New Roman"/>
          <w:szCs w:val="28"/>
          <w:lang w:val="ru-RU"/>
        </w:rPr>
        <w:t xml:space="preserve">-диаграмма </w:t>
      </w:r>
      <w:r w:rsidRPr="007807ED">
        <w:rPr>
          <w:rFonts w:cs="Times New Roman"/>
          <w:szCs w:val="28"/>
        </w:rPr>
        <w:t>DBeaver</w:t>
      </w:r>
      <w:r w:rsidRPr="007807ED">
        <w:rPr>
          <w:rFonts w:cs="Times New Roman"/>
          <w:szCs w:val="28"/>
          <w:lang w:val="ru-RU"/>
        </w:rPr>
        <w:t xml:space="preserve"> экспортирована в </w:t>
      </w:r>
      <w:r w:rsidRPr="007807ED">
        <w:rPr>
          <w:rFonts w:cs="Times New Roman"/>
          <w:szCs w:val="28"/>
        </w:rPr>
        <w:t>ER</w:t>
      </w:r>
      <w:r w:rsidRPr="007807ED">
        <w:rPr>
          <w:rFonts w:cs="Times New Roman"/>
          <w:szCs w:val="28"/>
          <w:lang w:val="ru-RU"/>
        </w:rPr>
        <w:t>.</w:t>
      </w:r>
      <w:r w:rsidRPr="007807ED">
        <w:rPr>
          <w:rFonts w:cs="Times New Roman"/>
          <w:szCs w:val="28"/>
        </w:rPr>
        <w:t>png</w:t>
      </w:r>
      <w:r w:rsidRPr="007807ED">
        <w:rPr>
          <w:rFonts w:cs="Times New Roman"/>
          <w:szCs w:val="28"/>
          <w:lang w:val="ru-RU"/>
        </w:rPr>
        <w:t xml:space="preserve"> и включена в комплект материалов репозитория.</w:t>
      </w:r>
    </w:p>
    <w:p w14:paraId="3F9DDDE5" w14:textId="77777777" w:rsidR="00344CFF" w:rsidRPr="007807ED" w:rsidRDefault="00000000">
      <w:pPr>
        <w:pStyle w:val="1"/>
        <w:spacing w:before="160" w:after="100"/>
        <w:jc w:val="center"/>
        <w:rPr>
          <w:rFonts w:ascii="Times New Roman" w:hAnsi="Times New Roman" w:cs="Times New Roman"/>
          <w:lang w:val="ru-RU"/>
        </w:rPr>
      </w:pPr>
      <w:r w:rsidRPr="007807ED">
        <w:rPr>
          <w:rFonts w:ascii="Times New Roman" w:hAnsi="Times New Roman" w:cs="Times New Roman"/>
          <w:lang w:val="ru-RU"/>
        </w:rPr>
        <w:t>5. Ограничения целостности</w:t>
      </w:r>
    </w:p>
    <w:p w14:paraId="26567156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</w:rPr>
      </w:pPr>
      <w:r w:rsidRPr="007807ED">
        <w:rPr>
          <w:rFonts w:cs="Times New Roman"/>
          <w:szCs w:val="28"/>
          <w:lang w:val="ru-RU"/>
        </w:rPr>
        <w:t xml:space="preserve">Ограничения установлены в определениях таблиц базы данных и проверяются </w:t>
      </w:r>
      <w:r w:rsidRPr="007807ED">
        <w:rPr>
          <w:rFonts w:cs="Times New Roman"/>
          <w:szCs w:val="28"/>
        </w:rPr>
        <w:t>SQLite</w:t>
      </w:r>
      <w:r w:rsidRPr="007807ED">
        <w:rPr>
          <w:rFonts w:cs="Times New Roman"/>
          <w:szCs w:val="28"/>
          <w:lang w:val="ru-RU"/>
        </w:rPr>
        <w:t xml:space="preserve"> при выполнении операций над данными. </w:t>
      </w:r>
      <w:r w:rsidRPr="007807ED">
        <w:rPr>
          <w:rFonts w:cs="Times New Roman"/>
          <w:szCs w:val="28"/>
        </w:rPr>
        <w:t>Использованы PRIMARY KEY, FOREIGN KEY, NOT NULL, UNIQUE, DEFAULT, CHECK и каскадные действия.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241"/>
        <w:gridCol w:w="3116"/>
      </w:tblGrid>
      <w:tr w:rsidR="00344CFF" w:rsidRPr="007807ED" w14:paraId="0BF9F7F3" w14:textId="77777777">
        <w:trPr>
          <w:tblHeader/>
          <w:jc w:val="center"/>
        </w:trPr>
        <w:tc>
          <w:tcPr>
            <w:tcW w:w="3116" w:type="dxa"/>
            <w:vAlign w:val="center"/>
          </w:tcPr>
          <w:p w14:paraId="5D46AD3B" w14:textId="77777777" w:rsidR="00344CFF" w:rsidRPr="007807ED" w:rsidRDefault="00000000">
            <w:pPr>
              <w:keepLines/>
              <w:spacing w:before="20" w:after="20"/>
              <w:jc w:val="center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b/>
                <w:szCs w:val="28"/>
              </w:rPr>
              <w:t>Ограничение</w:t>
            </w:r>
          </w:p>
        </w:tc>
        <w:tc>
          <w:tcPr>
            <w:tcW w:w="3116" w:type="dxa"/>
            <w:vAlign w:val="center"/>
          </w:tcPr>
          <w:p w14:paraId="7B70AB17" w14:textId="77777777" w:rsidR="00344CFF" w:rsidRPr="007807ED" w:rsidRDefault="00000000">
            <w:pPr>
              <w:keepLines/>
              <w:spacing w:before="20" w:after="20"/>
              <w:jc w:val="center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b/>
                <w:szCs w:val="28"/>
              </w:rPr>
              <w:t>Пример реализации</w:t>
            </w:r>
          </w:p>
        </w:tc>
        <w:tc>
          <w:tcPr>
            <w:tcW w:w="3116" w:type="dxa"/>
            <w:vAlign w:val="center"/>
          </w:tcPr>
          <w:p w14:paraId="2C607875" w14:textId="77777777" w:rsidR="00344CFF" w:rsidRPr="007807ED" w:rsidRDefault="00000000">
            <w:pPr>
              <w:keepLines/>
              <w:spacing w:before="20" w:after="20"/>
              <w:jc w:val="center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344CFF" w:rsidRPr="007807ED" w14:paraId="5E082CBC" w14:textId="77777777">
        <w:trPr>
          <w:jc w:val="center"/>
        </w:trPr>
        <w:tc>
          <w:tcPr>
            <w:tcW w:w="3116" w:type="dxa"/>
            <w:vAlign w:val="center"/>
          </w:tcPr>
          <w:p w14:paraId="0FA9D7C8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PRIMARY KEY</w:t>
            </w:r>
          </w:p>
        </w:tc>
        <w:tc>
          <w:tcPr>
            <w:tcW w:w="3116" w:type="dxa"/>
            <w:vAlign w:val="center"/>
          </w:tcPr>
          <w:p w14:paraId="01C7D778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student(student_id)</w:t>
            </w:r>
          </w:p>
        </w:tc>
        <w:tc>
          <w:tcPr>
            <w:tcW w:w="3116" w:type="dxa"/>
            <w:vAlign w:val="center"/>
          </w:tcPr>
          <w:p w14:paraId="6AA1D8D4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Уникальная идентификация записи</w:t>
            </w:r>
          </w:p>
        </w:tc>
      </w:tr>
      <w:tr w:rsidR="00344CFF" w:rsidRPr="007807ED" w14:paraId="7AFAEA7C" w14:textId="77777777">
        <w:trPr>
          <w:jc w:val="center"/>
        </w:trPr>
        <w:tc>
          <w:tcPr>
            <w:tcW w:w="3116" w:type="dxa"/>
            <w:vAlign w:val="center"/>
          </w:tcPr>
          <w:p w14:paraId="7AA91278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116" w:type="dxa"/>
            <w:vAlign w:val="center"/>
          </w:tcPr>
          <w:p w14:paraId="43366E32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proofErr w:type="gramStart"/>
            <w:r w:rsidRPr="007807ED">
              <w:rPr>
                <w:rFonts w:cs="Times New Roman"/>
                <w:szCs w:val="28"/>
              </w:rPr>
              <w:t>student.surname</w:t>
            </w:r>
            <w:proofErr w:type="gramEnd"/>
          </w:p>
        </w:tc>
        <w:tc>
          <w:tcPr>
            <w:tcW w:w="3116" w:type="dxa"/>
            <w:vAlign w:val="center"/>
          </w:tcPr>
          <w:p w14:paraId="1A2E3D86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Обязательность фамилии студента</w:t>
            </w:r>
          </w:p>
        </w:tc>
      </w:tr>
      <w:tr w:rsidR="00344CFF" w:rsidRPr="00F93EFF" w14:paraId="1795D268" w14:textId="77777777">
        <w:trPr>
          <w:jc w:val="center"/>
        </w:trPr>
        <w:tc>
          <w:tcPr>
            <w:tcW w:w="3116" w:type="dxa"/>
            <w:vAlign w:val="center"/>
          </w:tcPr>
          <w:p w14:paraId="070288B8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UNIQUE</w:t>
            </w:r>
          </w:p>
        </w:tc>
        <w:tc>
          <w:tcPr>
            <w:tcW w:w="3116" w:type="dxa"/>
            <w:vAlign w:val="center"/>
          </w:tcPr>
          <w:p w14:paraId="07439D17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proofErr w:type="gramStart"/>
            <w:r w:rsidRPr="007807ED">
              <w:rPr>
                <w:rFonts w:cs="Times New Roman"/>
                <w:szCs w:val="28"/>
              </w:rPr>
              <w:t>student.email</w:t>
            </w:r>
            <w:proofErr w:type="gramEnd"/>
          </w:p>
        </w:tc>
        <w:tc>
          <w:tcPr>
            <w:tcW w:w="3116" w:type="dxa"/>
            <w:vAlign w:val="center"/>
          </w:tcPr>
          <w:p w14:paraId="47EE2F35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  <w:lang w:val="ru-RU"/>
              </w:rPr>
            </w:pPr>
            <w:r w:rsidRPr="007807ED">
              <w:rPr>
                <w:rFonts w:cs="Times New Roman"/>
                <w:szCs w:val="28"/>
                <w:lang w:val="ru-RU"/>
              </w:rPr>
              <w:t xml:space="preserve">Запрет повторения указанного </w:t>
            </w:r>
            <w:r w:rsidRPr="007807ED">
              <w:rPr>
                <w:rFonts w:cs="Times New Roman"/>
                <w:szCs w:val="28"/>
              </w:rPr>
              <w:t>e</w:t>
            </w:r>
            <w:r w:rsidRPr="007807ED">
              <w:rPr>
                <w:rFonts w:cs="Times New Roman"/>
                <w:szCs w:val="28"/>
                <w:lang w:val="ru-RU"/>
              </w:rPr>
              <w:t>-</w:t>
            </w:r>
            <w:r w:rsidRPr="007807ED">
              <w:rPr>
                <w:rFonts w:cs="Times New Roman"/>
                <w:szCs w:val="28"/>
              </w:rPr>
              <w:t>mail</w:t>
            </w:r>
          </w:p>
        </w:tc>
      </w:tr>
      <w:tr w:rsidR="00344CFF" w:rsidRPr="007807ED" w14:paraId="33070ABB" w14:textId="77777777">
        <w:trPr>
          <w:jc w:val="center"/>
        </w:trPr>
        <w:tc>
          <w:tcPr>
            <w:tcW w:w="3116" w:type="dxa"/>
            <w:vAlign w:val="center"/>
          </w:tcPr>
          <w:p w14:paraId="69B5A490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DEFAULT</w:t>
            </w:r>
          </w:p>
        </w:tc>
        <w:tc>
          <w:tcPr>
            <w:tcW w:w="3116" w:type="dxa"/>
            <w:vAlign w:val="center"/>
          </w:tcPr>
          <w:p w14:paraId="78771EC5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control_</w:t>
            </w:r>
            <w:proofErr w:type="gramStart"/>
            <w:r w:rsidRPr="007807ED">
              <w:rPr>
                <w:rFonts w:cs="Times New Roman"/>
                <w:szCs w:val="28"/>
              </w:rPr>
              <w:t>result.control</w:t>
            </w:r>
            <w:proofErr w:type="gramEnd"/>
            <w:r w:rsidRPr="007807ED">
              <w:rPr>
                <w:rFonts w:cs="Times New Roman"/>
                <w:szCs w:val="28"/>
              </w:rPr>
              <w:t>_date = CURRENT_DATE</w:t>
            </w:r>
          </w:p>
        </w:tc>
        <w:tc>
          <w:tcPr>
            <w:tcW w:w="3116" w:type="dxa"/>
            <w:vAlign w:val="center"/>
          </w:tcPr>
          <w:p w14:paraId="0CE47271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Автоматическое заполнение даты</w:t>
            </w:r>
          </w:p>
        </w:tc>
      </w:tr>
      <w:tr w:rsidR="00344CFF" w:rsidRPr="007807ED" w14:paraId="7C6BA90E" w14:textId="77777777">
        <w:trPr>
          <w:jc w:val="center"/>
        </w:trPr>
        <w:tc>
          <w:tcPr>
            <w:tcW w:w="3116" w:type="dxa"/>
            <w:vAlign w:val="center"/>
          </w:tcPr>
          <w:p w14:paraId="30336BD2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CHECK</w:t>
            </w:r>
          </w:p>
        </w:tc>
        <w:tc>
          <w:tcPr>
            <w:tcW w:w="3116" w:type="dxa"/>
            <w:vAlign w:val="center"/>
          </w:tcPr>
          <w:p w14:paraId="3FBC207F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discipline_</w:t>
            </w:r>
            <w:proofErr w:type="gramStart"/>
            <w:r w:rsidRPr="007807ED">
              <w:rPr>
                <w:rFonts w:cs="Times New Roman"/>
                <w:szCs w:val="28"/>
              </w:rPr>
              <w:t>course.semester</w:t>
            </w:r>
            <w:proofErr w:type="gramEnd"/>
            <w:r w:rsidRPr="007807ED">
              <w:rPr>
                <w:rFonts w:cs="Times New Roman"/>
                <w:szCs w:val="28"/>
              </w:rPr>
              <w:t xml:space="preserve"> от 1 до 12</w:t>
            </w:r>
          </w:p>
        </w:tc>
        <w:tc>
          <w:tcPr>
            <w:tcW w:w="3116" w:type="dxa"/>
            <w:vAlign w:val="center"/>
          </w:tcPr>
          <w:p w14:paraId="2F376D5F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Допустимый диапазон семестров</w:t>
            </w:r>
          </w:p>
        </w:tc>
      </w:tr>
      <w:tr w:rsidR="00344CFF" w:rsidRPr="00F93EFF" w14:paraId="6345022D" w14:textId="77777777">
        <w:trPr>
          <w:jc w:val="center"/>
        </w:trPr>
        <w:tc>
          <w:tcPr>
            <w:tcW w:w="3116" w:type="dxa"/>
            <w:vAlign w:val="center"/>
          </w:tcPr>
          <w:p w14:paraId="49416C3B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FOREIGN KEY</w:t>
            </w:r>
          </w:p>
        </w:tc>
        <w:tc>
          <w:tcPr>
            <w:tcW w:w="3116" w:type="dxa"/>
            <w:vAlign w:val="center"/>
          </w:tcPr>
          <w:p w14:paraId="6DE1EDB8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proofErr w:type="gramStart"/>
            <w:r w:rsidRPr="007807ED">
              <w:rPr>
                <w:rFonts w:cs="Times New Roman"/>
                <w:szCs w:val="28"/>
              </w:rPr>
              <w:t>student.group</w:t>
            </w:r>
            <w:proofErr w:type="gramEnd"/>
            <w:r w:rsidRPr="007807ED">
              <w:rPr>
                <w:rFonts w:cs="Times New Roman"/>
                <w:szCs w:val="28"/>
              </w:rPr>
              <w:t>_number → study_group</w:t>
            </w:r>
          </w:p>
        </w:tc>
        <w:tc>
          <w:tcPr>
            <w:tcW w:w="3116" w:type="dxa"/>
            <w:vAlign w:val="center"/>
          </w:tcPr>
          <w:p w14:paraId="0F69A754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  <w:lang w:val="ru-RU"/>
              </w:rPr>
            </w:pPr>
            <w:r w:rsidRPr="007807ED">
              <w:rPr>
                <w:rFonts w:cs="Times New Roman"/>
                <w:szCs w:val="28"/>
                <w:lang w:val="ru-RU"/>
              </w:rPr>
              <w:t>Соблюдение связи с существующей группой</w:t>
            </w:r>
          </w:p>
        </w:tc>
      </w:tr>
      <w:tr w:rsidR="00344CFF" w:rsidRPr="007807ED" w14:paraId="67869502" w14:textId="77777777">
        <w:trPr>
          <w:jc w:val="center"/>
        </w:trPr>
        <w:tc>
          <w:tcPr>
            <w:tcW w:w="3116" w:type="dxa"/>
            <w:vAlign w:val="center"/>
          </w:tcPr>
          <w:p w14:paraId="69716F2F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CASCADE</w:t>
            </w:r>
          </w:p>
        </w:tc>
        <w:tc>
          <w:tcPr>
            <w:tcW w:w="3116" w:type="dxa"/>
            <w:vAlign w:val="center"/>
          </w:tcPr>
          <w:p w14:paraId="3FC33B10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ON UPDATE / DELETE CASCADE</w:t>
            </w:r>
          </w:p>
        </w:tc>
        <w:tc>
          <w:tcPr>
            <w:tcW w:w="3116" w:type="dxa"/>
            <w:vAlign w:val="center"/>
          </w:tcPr>
          <w:p w14:paraId="3FBD9840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Согласованное изменение связанных записей</w:t>
            </w:r>
          </w:p>
        </w:tc>
      </w:tr>
    </w:tbl>
    <w:p w14:paraId="310F4BB0" w14:textId="77777777" w:rsidR="00344CFF" w:rsidRPr="007807ED" w:rsidRDefault="00344CFF">
      <w:pPr>
        <w:spacing w:after="0"/>
        <w:rPr>
          <w:rFonts w:cs="Times New Roman"/>
          <w:szCs w:val="28"/>
        </w:rPr>
      </w:pPr>
    </w:p>
    <w:p w14:paraId="32D7703C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Дополнительные проверки </w:t>
      </w:r>
      <w:r w:rsidRPr="007807ED">
        <w:rPr>
          <w:rFonts w:cs="Times New Roman"/>
          <w:szCs w:val="28"/>
        </w:rPr>
        <w:t>CHECK</w:t>
      </w:r>
      <w:r w:rsidRPr="007807ED">
        <w:rPr>
          <w:rFonts w:cs="Times New Roman"/>
          <w:szCs w:val="28"/>
          <w:lang w:val="ru-RU"/>
        </w:rPr>
        <w:t xml:space="preserve"> ограничивают положительность идентификаторов, длины фамилий, имён и наименований, допустимые виды занятий, оценки, формат учебного года и корректность представления дат. Например, для </w:t>
      </w:r>
      <w:r w:rsidRPr="007807ED">
        <w:rPr>
          <w:rFonts w:cs="Times New Roman"/>
          <w:szCs w:val="28"/>
        </w:rPr>
        <w:t>academic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year</w:t>
      </w:r>
      <w:r w:rsidRPr="007807ED">
        <w:rPr>
          <w:rFonts w:cs="Times New Roman"/>
          <w:szCs w:val="28"/>
          <w:lang w:val="ru-RU"/>
        </w:rPr>
        <w:t xml:space="preserve"> допускается запись вида </w:t>
      </w:r>
      <w:r w:rsidRPr="007807ED">
        <w:rPr>
          <w:rFonts w:cs="Times New Roman"/>
          <w:szCs w:val="28"/>
        </w:rPr>
        <w:t>YYYY</w:t>
      </w:r>
      <w:r w:rsidRPr="007807ED">
        <w:rPr>
          <w:rFonts w:cs="Times New Roman"/>
          <w:szCs w:val="28"/>
          <w:lang w:val="ru-RU"/>
        </w:rPr>
        <w:t>/</w:t>
      </w:r>
      <w:r w:rsidRPr="007807ED">
        <w:rPr>
          <w:rFonts w:cs="Times New Roman"/>
          <w:szCs w:val="28"/>
        </w:rPr>
        <w:t>YYYY</w:t>
      </w:r>
      <w:r w:rsidRPr="007807ED">
        <w:rPr>
          <w:rFonts w:cs="Times New Roman"/>
          <w:szCs w:val="28"/>
          <w:lang w:val="ru-RU"/>
        </w:rPr>
        <w:t>, в которой второй год на единицу больше первого.</w:t>
      </w:r>
    </w:p>
    <w:p w14:paraId="0DF98AB6" w14:textId="77777777" w:rsidR="00344CFF" w:rsidRPr="007807ED" w:rsidRDefault="00000000">
      <w:pPr>
        <w:pStyle w:val="1"/>
        <w:spacing w:before="160" w:after="100"/>
        <w:jc w:val="center"/>
        <w:rPr>
          <w:rFonts w:ascii="Times New Roman" w:hAnsi="Times New Roman" w:cs="Times New Roman"/>
          <w:lang w:val="ru-RU"/>
        </w:rPr>
      </w:pPr>
      <w:r w:rsidRPr="007807ED">
        <w:rPr>
          <w:rFonts w:ascii="Times New Roman" w:hAnsi="Times New Roman" w:cs="Times New Roman"/>
          <w:lang w:val="ru-RU"/>
        </w:rPr>
        <w:t xml:space="preserve">6. Экспорт </w:t>
      </w:r>
      <w:r w:rsidRPr="007807ED">
        <w:rPr>
          <w:rFonts w:ascii="Times New Roman" w:hAnsi="Times New Roman" w:cs="Times New Roman"/>
        </w:rPr>
        <w:t>SQL</w:t>
      </w:r>
      <w:r w:rsidRPr="007807ED">
        <w:rPr>
          <w:rFonts w:ascii="Times New Roman" w:hAnsi="Times New Roman" w:cs="Times New Roman"/>
          <w:lang w:val="ru-RU"/>
        </w:rPr>
        <w:t>-структуры и резервное копирование</w:t>
      </w:r>
    </w:p>
    <w:p w14:paraId="394B2496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Структура сохранена средствами </w:t>
      </w:r>
      <w:r w:rsidRPr="007807ED">
        <w:rPr>
          <w:rFonts w:cs="Times New Roman"/>
          <w:szCs w:val="28"/>
        </w:rPr>
        <w:t>DBeaver</w:t>
      </w:r>
      <w:r w:rsidRPr="007807ED">
        <w:rPr>
          <w:rFonts w:cs="Times New Roman"/>
          <w:szCs w:val="28"/>
          <w:lang w:val="ru-RU"/>
        </w:rPr>
        <w:t xml:space="preserve"> через </w:t>
      </w:r>
      <w:r w:rsidRPr="007807ED">
        <w:rPr>
          <w:rFonts w:cs="Times New Roman"/>
          <w:szCs w:val="28"/>
        </w:rPr>
        <w:t>Generate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SQL</w:t>
      </w:r>
      <w:r w:rsidRPr="007807ED">
        <w:rPr>
          <w:rFonts w:cs="Times New Roman"/>
          <w:szCs w:val="28"/>
          <w:lang w:val="ru-RU"/>
        </w:rPr>
        <w:t xml:space="preserve"> → </w:t>
      </w:r>
      <w:r w:rsidRPr="007807ED">
        <w:rPr>
          <w:rFonts w:cs="Times New Roman"/>
          <w:szCs w:val="28"/>
        </w:rPr>
        <w:t>DDL</w:t>
      </w:r>
      <w:r w:rsidRPr="007807ED">
        <w:rPr>
          <w:rFonts w:cs="Times New Roman"/>
          <w:szCs w:val="28"/>
          <w:lang w:val="ru-RU"/>
        </w:rPr>
        <w:t xml:space="preserve"> в файле </w:t>
      </w:r>
      <w:r w:rsidRPr="007807ED">
        <w:rPr>
          <w:rFonts w:cs="Times New Roman"/>
          <w:szCs w:val="28"/>
        </w:rPr>
        <w:t>LR</w:t>
      </w:r>
      <w:r w:rsidRPr="007807ED">
        <w:rPr>
          <w:rFonts w:cs="Times New Roman"/>
          <w:szCs w:val="28"/>
          <w:lang w:val="ru-RU"/>
        </w:rPr>
        <w:t>1_</w:t>
      </w:r>
      <w:r w:rsidRPr="007807ED">
        <w:rPr>
          <w:rFonts w:cs="Times New Roman"/>
          <w:szCs w:val="28"/>
        </w:rPr>
        <w:t>part</w:t>
      </w:r>
      <w:r w:rsidRPr="007807ED">
        <w:rPr>
          <w:rFonts w:cs="Times New Roman"/>
          <w:szCs w:val="28"/>
          <w:lang w:val="ru-RU"/>
        </w:rPr>
        <w:t>2_</w:t>
      </w:r>
      <w:r w:rsidRPr="007807ED">
        <w:rPr>
          <w:rFonts w:cs="Times New Roman"/>
          <w:szCs w:val="28"/>
        </w:rPr>
        <w:t>structure</w:t>
      </w:r>
      <w:r w:rsidRPr="007807ED">
        <w:rPr>
          <w:rFonts w:cs="Times New Roman"/>
          <w:szCs w:val="28"/>
          <w:lang w:val="ru-RU"/>
        </w:rPr>
        <w:t>.</w:t>
      </w:r>
      <w:r w:rsidRPr="007807ED">
        <w:rPr>
          <w:rFonts w:cs="Times New Roman"/>
          <w:szCs w:val="28"/>
        </w:rPr>
        <w:t>sql</w:t>
      </w:r>
      <w:r w:rsidRPr="007807ED">
        <w:rPr>
          <w:rFonts w:cs="Times New Roman"/>
          <w:szCs w:val="28"/>
          <w:lang w:val="ru-RU"/>
        </w:rPr>
        <w:t xml:space="preserve">. Экспорт включает восемь операторов </w:t>
      </w:r>
      <w:r w:rsidRPr="007807ED">
        <w:rPr>
          <w:rFonts w:cs="Times New Roman"/>
          <w:szCs w:val="28"/>
        </w:rPr>
        <w:t>CREATE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TABLE</w:t>
      </w:r>
      <w:r w:rsidRPr="007807ED">
        <w:rPr>
          <w:rFonts w:cs="Times New Roman"/>
          <w:szCs w:val="28"/>
          <w:lang w:val="ru-RU"/>
        </w:rPr>
        <w:t xml:space="preserve"> с определениями первичных и внешних ключей и проверочных условий. Файл содержит определения структуры без команд удаления таблиц и без тестовых </w:t>
      </w:r>
      <w:r w:rsidRPr="007807ED">
        <w:rPr>
          <w:rFonts w:cs="Times New Roman"/>
          <w:szCs w:val="28"/>
        </w:rPr>
        <w:t>INSERT</w:t>
      </w:r>
      <w:r w:rsidRPr="007807ED">
        <w:rPr>
          <w:rFonts w:cs="Times New Roman"/>
          <w:szCs w:val="28"/>
          <w:lang w:val="ru-RU"/>
        </w:rPr>
        <w:t>.</w:t>
      </w:r>
    </w:p>
    <w:p w14:paraId="12C75860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lastRenderedPageBreak/>
        <w:t xml:space="preserve">Резервная копия создана в файле </w:t>
      </w:r>
      <w:r w:rsidRPr="007807ED">
        <w:rPr>
          <w:rFonts w:cs="Times New Roman"/>
          <w:szCs w:val="28"/>
        </w:rPr>
        <w:t>LR</w:t>
      </w:r>
      <w:r w:rsidRPr="007807ED">
        <w:rPr>
          <w:rFonts w:cs="Times New Roman"/>
          <w:szCs w:val="28"/>
          <w:lang w:val="ru-RU"/>
        </w:rPr>
        <w:t>1_</w:t>
      </w:r>
      <w:r w:rsidRPr="007807ED">
        <w:rPr>
          <w:rFonts w:cs="Times New Roman"/>
          <w:szCs w:val="28"/>
        </w:rPr>
        <w:t>part</w:t>
      </w:r>
      <w:r w:rsidRPr="007807ED">
        <w:rPr>
          <w:rFonts w:cs="Times New Roman"/>
          <w:szCs w:val="28"/>
          <w:lang w:val="ru-RU"/>
        </w:rPr>
        <w:t>2_</w:t>
      </w:r>
      <w:r w:rsidRPr="007807ED">
        <w:rPr>
          <w:rFonts w:cs="Times New Roman"/>
          <w:szCs w:val="28"/>
        </w:rPr>
        <w:t>backup</w:t>
      </w:r>
      <w:r w:rsidRPr="007807ED">
        <w:rPr>
          <w:rFonts w:cs="Times New Roman"/>
          <w:szCs w:val="28"/>
          <w:lang w:val="ru-RU"/>
        </w:rPr>
        <w:t>.</w:t>
      </w:r>
      <w:r w:rsidRPr="007807ED">
        <w:rPr>
          <w:rFonts w:cs="Times New Roman"/>
          <w:szCs w:val="28"/>
        </w:rPr>
        <w:t>sqlite</w:t>
      </w:r>
      <w:r w:rsidRPr="007807ED">
        <w:rPr>
          <w:rFonts w:cs="Times New Roman"/>
          <w:szCs w:val="28"/>
          <w:lang w:val="ru-RU"/>
        </w:rPr>
        <w:t xml:space="preserve">. Отдельно создана копия </w:t>
      </w:r>
      <w:r w:rsidRPr="007807ED">
        <w:rPr>
          <w:rFonts w:cs="Times New Roman"/>
          <w:szCs w:val="28"/>
        </w:rPr>
        <w:t>LR</w:t>
      </w:r>
      <w:r w:rsidRPr="007807ED">
        <w:rPr>
          <w:rFonts w:cs="Times New Roman"/>
          <w:szCs w:val="28"/>
          <w:lang w:val="ru-RU"/>
        </w:rPr>
        <w:t>1_</w:t>
      </w:r>
      <w:r w:rsidRPr="007807ED">
        <w:rPr>
          <w:rFonts w:cs="Times New Roman"/>
          <w:szCs w:val="28"/>
        </w:rPr>
        <w:t>part</w:t>
      </w:r>
      <w:r w:rsidRPr="007807ED">
        <w:rPr>
          <w:rFonts w:cs="Times New Roman"/>
          <w:szCs w:val="28"/>
          <w:lang w:val="ru-RU"/>
        </w:rPr>
        <w:t>2_</w:t>
      </w:r>
      <w:r w:rsidRPr="007807ED">
        <w:rPr>
          <w:rFonts w:cs="Times New Roman"/>
          <w:szCs w:val="28"/>
        </w:rPr>
        <w:t>test</w:t>
      </w:r>
      <w:r w:rsidRPr="007807ED">
        <w:rPr>
          <w:rFonts w:cs="Times New Roman"/>
          <w:szCs w:val="28"/>
          <w:lang w:val="ru-RU"/>
        </w:rPr>
        <w:t>.</w:t>
      </w:r>
      <w:r w:rsidRPr="007807ED">
        <w:rPr>
          <w:rFonts w:cs="Times New Roman"/>
          <w:szCs w:val="28"/>
        </w:rPr>
        <w:t>sqlite</w:t>
      </w:r>
      <w:r w:rsidRPr="007807ED">
        <w:rPr>
          <w:rFonts w:cs="Times New Roman"/>
          <w:szCs w:val="28"/>
          <w:lang w:val="ru-RU"/>
        </w:rPr>
        <w:t xml:space="preserve"> для испытаний каскадных операций; рабочая база при испытаниях не изменялась. В основной базе сохранено по одной исходной тестовой записи в каждой из восьми таблиц. Файлы опубликованы в репозитории проекта.</w:t>
      </w:r>
    </w:p>
    <w:p w14:paraId="0496121A" w14:textId="77777777" w:rsidR="00344CFF" w:rsidRPr="007807ED" w:rsidRDefault="00000000">
      <w:pPr>
        <w:pStyle w:val="1"/>
        <w:spacing w:before="160" w:after="100"/>
        <w:jc w:val="center"/>
        <w:rPr>
          <w:rFonts w:ascii="Times New Roman" w:hAnsi="Times New Roman" w:cs="Times New Roman"/>
          <w:lang w:val="ru-RU"/>
        </w:rPr>
      </w:pPr>
      <w:r w:rsidRPr="007807ED">
        <w:rPr>
          <w:rFonts w:ascii="Times New Roman" w:hAnsi="Times New Roman" w:cs="Times New Roman"/>
          <w:lang w:val="ru-RU"/>
        </w:rPr>
        <w:t>7. Тестирование ограничений целостности</w:t>
      </w:r>
    </w:p>
    <w:p w14:paraId="0C411DE8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>Проверка выполнена посредством попыток внести некорректные данные и изменения связанных записей. При получении ошибки вставки тестовые строки отменялись. Каскадные операции проверялись на отдельной копии базы данных с включённой проверкой внешних ключей (</w:t>
      </w:r>
      <w:r w:rsidRPr="007807ED">
        <w:rPr>
          <w:rFonts w:cs="Times New Roman"/>
          <w:szCs w:val="28"/>
        </w:rPr>
        <w:t>PRAGMA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foreign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keys</w:t>
      </w:r>
      <w:r w:rsidRPr="007807ED">
        <w:rPr>
          <w:rFonts w:cs="Times New Roman"/>
          <w:szCs w:val="28"/>
          <w:lang w:val="ru-RU"/>
        </w:rPr>
        <w:t xml:space="preserve"> = </w:t>
      </w:r>
      <w:r w:rsidRPr="007807ED">
        <w:rPr>
          <w:rFonts w:cs="Times New Roman"/>
          <w:szCs w:val="28"/>
        </w:rPr>
        <w:t>ON</w:t>
      </w:r>
      <w:r w:rsidRPr="007807ED">
        <w:rPr>
          <w:rFonts w:cs="Times New Roman"/>
          <w:szCs w:val="28"/>
          <w:lang w:val="ru-RU"/>
        </w:rPr>
        <w:t>).</w:t>
      </w:r>
    </w:p>
    <w:p w14:paraId="3924F212" w14:textId="77777777" w:rsidR="00344CFF" w:rsidRPr="007807ED" w:rsidRDefault="00000000">
      <w:pPr>
        <w:pStyle w:val="21"/>
        <w:spacing w:before="160" w:after="100"/>
        <w:rPr>
          <w:rFonts w:ascii="Times New Roman" w:hAnsi="Times New Roman" w:cs="Times New Roman"/>
          <w:szCs w:val="28"/>
          <w:lang w:val="ru-RU"/>
        </w:rPr>
      </w:pPr>
      <w:r w:rsidRPr="007807ED">
        <w:rPr>
          <w:rFonts w:ascii="Times New Roman" w:hAnsi="Times New Roman" w:cs="Times New Roman"/>
          <w:szCs w:val="28"/>
          <w:lang w:val="ru-RU"/>
        </w:rPr>
        <w:t xml:space="preserve">7.1. Проверка </w:t>
      </w:r>
      <w:r w:rsidRPr="007807ED">
        <w:rPr>
          <w:rFonts w:ascii="Times New Roman" w:hAnsi="Times New Roman" w:cs="Times New Roman"/>
          <w:szCs w:val="28"/>
        </w:rPr>
        <w:t>NOT</w:t>
      </w:r>
      <w:r w:rsidRPr="007807ED">
        <w:rPr>
          <w:rFonts w:ascii="Times New Roman" w:hAnsi="Times New Roman" w:cs="Times New Roman"/>
          <w:szCs w:val="28"/>
          <w:lang w:val="ru-RU"/>
        </w:rPr>
        <w:t xml:space="preserve"> </w:t>
      </w:r>
      <w:r w:rsidRPr="007807ED">
        <w:rPr>
          <w:rFonts w:ascii="Times New Roman" w:hAnsi="Times New Roman" w:cs="Times New Roman"/>
          <w:szCs w:val="28"/>
        </w:rPr>
        <w:t>NULL</w:t>
      </w:r>
    </w:p>
    <w:p w14:paraId="59677D7F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</w:rPr>
      </w:pPr>
      <w:r w:rsidRPr="007807ED">
        <w:rPr>
          <w:rFonts w:cs="Times New Roman"/>
          <w:szCs w:val="28"/>
          <w:lang w:val="ru-RU"/>
        </w:rPr>
        <w:t xml:space="preserve">Для таблицы </w:t>
      </w:r>
      <w:r w:rsidRPr="007807ED">
        <w:rPr>
          <w:rFonts w:cs="Times New Roman"/>
          <w:szCs w:val="28"/>
        </w:rPr>
        <w:t>student</w:t>
      </w:r>
      <w:r w:rsidRPr="007807ED">
        <w:rPr>
          <w:rFonts w:cs="Times New Roman"/>
          <w:szCs w:val="28"/>
          <w:lang w:val="ru-RU"/>
        </w:rPr>
        <w:t xml:space="preserve"> предпринята попытка создать запись с отсутствующим значением обязательного столбца </w:t>
      </w:r>
      <w:r w:rsidRPr="007807ED">
        <w:rPr>
          <w:rFonts w:cs="Times New Roman"/>
          <w:szCs w:val="28"/>
        </w:rPr>
        <w:t>surname</w:t>
      </w:r>
      <w:r w:rsidRPr="007807ED">
        <w:rPr>
          <w:rFonts w:cs="Times New Roman"/>
          <w:szCs w:val="28"/>
          <w:lang w:val="ru-RU"/>
        </w:rPr>
        <w:t xml:space="preserve">. </w:t>
      </w:r>
      <w:r w:rsidRPr="007807ED">
        <w:rPr>
          <w:rFonts w:cs="Times New Roman"/>
          <w:szCs w:val="28"/>
        </w:rPr>
        <w:t xml:space="preserve">SQLite отклонил вставку с сообщением «NOT NULL constraint failed: </w:t>
      </w:r>
      <w:proofErr w:type="gramStart"/>
      <w:r w:rsidRPr="007807ED">
        <w:rPr>
          <w:rFonts w:cs="Times New Roman"/>
          <w:szCs w:val="28"/>
        </w:rPr>
        <w:t>student.surname</w:t>
      </w:r>
      <w:proofErr w:type="gramEnd"/>
      <w:r w:rsidRPr="007807ED">
        <w:rPr>
          <w:rFonts w:cs="Times New Roman"/>
          <w:szCs w:val="28"/>
        </w:rPr>
        <w:t>». Следовательно, незаполненная фамилия не допускается.</w:t>
      </w:r>
    </w:p>
    <w:p w14:paraId="72464C9F" w14:textId="77777777" w:rsidR="00344CFF" w:rsidRPr="007807ED" w:rsidRDefault="00000000">
      <w:pPr>
        <w:spacing w:before="100" w:after="40"/>
        <w:jc w:val="center"/>
        <w:rPr>
          <w:rFonts w:cs="Times New Roman"/>
          <w:szCs w:val="28"/>
        </w:rPr>
      </w:pPr>
      <w:r w:rsidRPr="007807ED">
        <w:rPr>
          <w:rFonts w:cs="Times New Roman"/>
          <w:noProof/>
          <w:szCs w:val="28"/>
        </w:rPr>
        <w:drawing>
          <wp:inline distT="0" distB="0" distL="0" distR="0" wp14:anchorId="0F372899" wp14:editId="521D3798">
            <wp:extent cx="5184000" cy="17183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n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1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67A6" w14:textId="716E6661" w:rsidR="00344CFF" w:rsidRPr="007807ED" w:rsidRDefault="00000000">
      <w:pPr>
        <w:spacing w:after="180"/>
        <w:jc w:val="center"/>
        <w:rPr>
          <w:rFonts w:cs="Times New Roman"/>
          <w:szCs w:val="28"/>
          <w:lang w:val="ru-RU"/>
        </w:rPr>
      </w:pPr>
      <w:r w:rsidRPr="007807ED">
        <w:rPr>
          <w:rFonts w:cs="Times New Roman"/>
          <w:i/>
          <w:szCs w:val="28"/>
          <w:lang w:val="ru-RU"/>
        </w:rPr>
        <w:t xml:space="preserve">Рисунок 3 </w:t>
      </w:r>
      <w:r w:rsidR="00F93EFF">
        <w:rPr>
          <w:rFonts w:cs="Times New Roman"/>
          <w:i/>
          <w:szCs w:val="28"/>
          <w:lang w:val="ru-RU"/>
        </w:rPr>
        <w:t>-</w:t>
      </w:r>
      <w:r w:rsidRPr="007807ED">
        <w:rPr>
          <w:rFonts w:cs="Times New Roman"/>
          <w:i/>
          <w:szCs w:val="28"/>
          <w:lang w:val="ru-RU"/>
        </w:rPr>
        <w:t xml:space="preserve"> Ошибка </w:t>
      </w:r>
      <w:r w:rsidRPr="007807ED">
        <w:rPr>
          <w:rFonts w:cs="Times New Roman"/>
          <w:i/>
          <w:szCs w:val="28"/>
        </w:rPr>
        <w:t>NOT</w:t>
      </w:r>
      <w:r w:rsidRPr="007807ED">
        <w:rPr>
          <w:rFonts w:cs="Times New Roman"/>
          <w:i/>
          <w:szCs w:val="28"/>
          <w:lang w:val="ru-RU"/>
        </w:rPr>
        <w:t xml:space="preserve"> </w:t>
      </w:r>
      <w:r w:rsidRPr="007807ED">
        <w:rPr>
          <w:rFonts w:cs="Times New Roman"/>
          <w:i/>
          <w:szCs w:val="28"/>
        </w:rPr>
        <w:t>NULL</w:t>
      </w:r>
      <w:r w:rsidRPr="007807ED">
        <w:rPr>
          <w:rFonts w:cs="Times New Roman"/>
          <w:i/>
          <w:szCs w:val="28"/>
          <w:lang w:val="ru-RU"/>
        </w:rPr>
        <w:t xml:space="preserve"> при добавлении студента без фамилии</w:t>
      </w:r>
    </w:p>
    <w:p w14:paraId="40F316C2" w14:textId="77777777" w:rsidR="00344CFF" w:rsidRPr="007807ED" w:rsidRDefault="00000000">
      <w:pPr>
        <w:pStyle w:val="21"/>
        <w:spacing w:before="160" w:after="100"/>
        <w:rPr>
          <w:rFonts w:ascii="Times New Roman" w:hAnsi="Times New Roman" w:cs="Times New Roman"/>
          <w:szCs w:val="28"/>
          <w:lang w:val="ru-RU"/>
        </w:rPr>
      </w:pPr>
      <w:r w:rsidRPr="007807ED">
        <w:rPr>
          <w:rFonts w:ascii="Times New Roman" w:hAnsi="Times New Roman" w:cs="Times New Roman"/>
          <w:szCs w:val="28"/>
          <w:lang w:val="ru-RU"/>
        </w:rPr>
        <w:t xml:space="preserve">7.2. Проверка </w:t>
      </w:r>
      <w:r w:rsidRPr="007807ED">
        <w:rPr>
          <w:rFonts w:ascii="Times New Roman" w:hAnsi="Times New Roman" w:cs="Times New Roman"/>
          <w:szCs w:val="28"/>
        </w:rPr>
        <w:t>UNIQUE</w:t>
      </w:r>
    </w:p>
    <w:p w14:paraId="48BCE6F2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При добавлении второго студента было указано значение </w:t>
      </w:r>
      <w:r w:rsidRPr="007807ED">
        <w:rPr>
          <w:rFonts w:cs="Times New Roman"/>
          <w:szCs w:val="28"/>
        </w:rPr>
        <w:t>email</w:t>
      </w:r>
      <w:r w:rsidRPr="007807ED">
        <w:rPr>
          <w:rFonts w:cs="Times New Roman"/>
          <w:szCs w:val="28"/>
          <w:lang w:val="ru-RU"/>
        </w:rPr>
        <w:t xml:space="preserve"> = </w:t>
      </w:r>
      <w:r w:rsidRPr="007807ED">
        <w:rPr>
          <w:rFonts w:cs="Times New Roman"/>
          <w:szCs w:val="28"/>
        </w:rPr>
        <w:t>student</w:t>
      </w:r>
      <w:r w:rsidRPr="007807ED">
        <w:rPr>
          <w:rFonts w:cs="Times New Roman"/>
          <w:szCs w:val="28"/>
          <w:lang w:val="ru-RU"/>
        </w:rPr>
        <w:t>1@</w:t>
      </w:r>
      <w:r w:rsidRPr="007807ED">
        <w:rPr>
          <w:rFonts w:cs="Times New Roman"/>
          <w:szCs w:val="28"/>
        </w:rPr>
        <w:t>example</w:t>
      </w:r>
      <w:r w:rsidRPr="007807ED">
        <w:rPr>
          <w:rFonts w:cs="Times New Roman"/>
          <w:szCs w:val="28"/>
          <w:lang w:val="ru-RU"/>
        </w:rPr>
        <w:t>.</w:t>
      </w:r>
      <w:r w:rsidRPr="007807ED">
        <w:rPr>
          <w:rFonts w:cs="Times New Roman"/>
          <w:szCs w:val="28"/>
        </w:rPr>
        <w:t>com</w:t>
      </w:r>
      <w:r w:rsidRPr="007807ED">
        <w:rPr>
          <w:rFonts w:cs="Times New Roman"/>
          <w:szCs w:val="28"/>
          <w:lang w:val="ru-RU"/>
        </w:rPr>
        <w:t>, уже присутствующее в таблице. В результате возникла ошибка «</w:t>
      </w:r>
      <w:r w:rsidRPr="007807ED">
        <w:rPr>
          <w:rFonts w:cs="Times New Roman"/>
          <w:szCs w:val="28"/>
        </w:rPr>
        <w:t>UNIQUE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constraint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failed</w:t>
      </w:r>
      <w:r w:rsidRPr="007807ED">
        <w:rPr>
          <w:rFonts w:cs="Times New Roman"/>
          <w:szCs w:val="28"/>
          <w:lang w:val="ru-RU"/>
        </w:rPr>
        <w:t xml:space="preserve">: </w:t>
      </w:r>
      <w:proofErr w:type="gramStart"/>
      <w:r w:rsidRPr="007807ED">
        <w:rPr>
          <w:rFonts w:cs="Times New Roman"/>
          <w:szCs w:val="28"/>
        </w:rPr>
        <w:t>student</w:t>
      </w:r>
      <w:r w:rsidRPr="007807ED">
        <w:rPr>
          <w:rFonts w:cs="Times New Roman"/>
          <w:szCs w:val="28"/>
          <w:lang w:val="ru-RU"/>
        </w:rPr>
        <w:t>.</w:t>
      </w:r>
      <w:r w:rsidRPr="007807ED">
        <w:rPr>
          <w:rFonts w:cs="Times New Roman"/>
          <w:szCs w:val="28"/>
        </w:rPr>
        <w:t>email</w:t>
      </w:r>
      <w:proofErr w:type="gramEnd"/>
      <w:r w:rsidRPr="007807ED">
        <w:rPr>
          <w:rFonts w:cs="Times New Roman"/>
          <w:szCs w:val="28"/>
          <w:lang w:val="ru-RU"/>
        </w:rPr>
        <w:t>». Повторяющееся значение уникального атрибута не сохранено.</w:t>
      </w:r>
    </w:p>
    <w:p w14:paraId="11F49CEC" w14:textId="77777777" w:rsidR="00344CFF" w:rsidRPr="007807ED" w:rsidRDefault="00000000">
      <w:pPr>
        <w:spacing w:before="100" w:after="40"/>
        <w:jc w:val="center"/>
        <w:rPr>
          <w:rFonts w:cs="Times New Roman"/>
          <w:szCs w:val="28"/>
        </w:rPr>
      </w:pPr>
      <w:r w:rsidRPr="007807ED">
        <w:rPr>
          <w:rFonts w:cs="Times New Roman"/>
          <w:noProof/>
          <w:szCs w:val="28"/>
        </w:rPr>
        <w:lastRenderedPageBreak/>
        <w:drawing>
          <wp:inline distT="0" distB="0" distL="0" distR="0" wp14:anchorId="45EA9D08" wp14:editId="54971B70">
            <wp:extent cx="5940000" cy="19567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q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5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B664" w14:textId="34318A14" w:rsidR="00344CFF" w:rsidRPr="007807ED" w:rsidRDefault="00000000">
      <w:pPr>
        <w:spacing w:after="180"/>
        <w:jc w:val="center"/>
        <w:rPr>
          <w:rFonts w:cs="Times New Roman"/>
          <w:szCs w:val="28"/>
          <w:lang w:val="ru-RU"/>
        </w:rPr>
      </w:pPr>
      <w:r w:rsidRPr="007807ED">
        <w:rPr>
          <w:rFonts w:cs="Times New Roman"/>
          <w:i/>
          <w:szCs w:val="28"/>
          <w:lang w:val="ru-RU"/>
        </w:rPr>
        <w:t xml:space="preserve">Рисунок 4 </w:t>
      </w:r>
      <w:r w:rsidR="00F93EFF">
        <w:rPr>
          <w:rFonts w:cs="Times New Roman"/>
          <w:i/>
          <w:szCs w:val="28"/>
          <w:lang w:val="ru-RU"/>
        </w:rPr>
        <w:t>-</w:t>
      </w:r>
      <w:r w:rsidRPr="007807ED">
        <w:rPr>
          <w:rFonts w:cs="Times New Roman"/>
          <w:i/>
          <w:szCs w:val="28"/>
          <w:lang w:val="ru-RU"/>
        </w:rPr>
        <w:t xml:space="preserve"> Ошибка </w:t>
      </w:r>
      <w:r w:rsidRPr="007807ED">
        <w:rPr>
          <w:rFonts w:cs="Times New Roman"/>
          <w:i/>
          <w:szCs w:val="28"/>
        </w:rPr>
        <w:t>UNIQUE</w:t>
      </w:r>
      <w:r w:rsidRPr="007807ED">
        <w:rPr>
          <w:rFonts w:cs="Times New Roman"/>
          <w:i/>
          <w:szCs w:val="28"/>
          <w:lang w:val="ru-RU"/>
        </w:rPr>
        <w:t xml:space="preserve"> при повторном </w:t>
      </w:r>
      <w:r w:rsidRPr="007807ED">
        <w:rPr>
          <w:rFonts w:cs="Times New Roman"/>
          <w:i/>
          <w:szCs w:val="28"/>
        </w:rPr>
        <w:t>e</w:t>
      </w:r>
      <w:r w:rsidRPr="007807ED">
        <w:rPr>
          <w:rFonts w:cs="Times New Roman"/>
          <w:i/>
          <w:szCs w:val="28"/>
          <w:lang w:val="ru-RU"/>
        </w:rPr>
        <w:t>-</w:t>
      </w:r>
      <w:r w:rsidRPr="007807ED">
        <w:rPr>
          <w:rFonts w:cs="Times New Roman"/>
          <w:i/>
          <w:szCs w:val="28"/>
        </w:rPr>
        <w:t>mail</w:t>
      </w:r>
      <w:r w:rsidRPr="007807ED">
        <w:rPr>
          <w:rFonts w:cs="Times New Roman"/>
          <w:i/>
          <w:szCs w:val="28"/>
          <w:lang w:val="ru-RU"/>
        </w:rPr>
        <w:t xml:space="preserve"> студента</w:t>
      </w:r>
    </w:p>
    <w:p w14:paraId="3145FE0F" w14:textId="77777777" w:rsidR="00344CFF" w:rsidRPr="007807ED" w:rsidRDefault="00000000">
      <w:pPr>
        <w:pStyle w:val="21"/>
        <w:spacing w:before="160" w:after="100"/>
        <w:rPr>
          <w:rFonts w:ascii="Times New Roman" w:hAnsi="Times New Roman" w:cs="Times New Roman"/>
          <w:szCs w:val="28"/>
          <w:lang w:val="ru-RU"/>
        </w:rPr>
      </w:pPr>
      <w:r w:rsidRPr="007807ED">
        <w:rPr>
          <w:rFonts w:ascii="Times New Roman" w:hAnsi="Times New Roman" w:cs="Times New Roman"/>
          <w:szCs w:val="28"/>
          <w:lang w:val="ru-RU"/>
        </w:rPr>
        <w:t xml:space="preserve">7.3. Проверка </w:t>
      </w:r>
      <w:r w:rsidRPr="007807ED">
        <w:rPr>
          <w:rFonts w:ascii="Times New Roman" w:hAnsi="Times New Roman" w:cs="Times New Roman"/>
          <w:szCs w:val="28"/>
        </w:rPr>
        <w:t>CHECK</w:t>
      </w:r>
    </w:p>
    <w:p w14:paraId="6530564B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</w:rPr>
      </w:pPr>
      <w:r w:rsidRPr="007807ED">
        <w:rPr>
          <w:rFonts w:cs="Times New Roman"/>
          <w:szCs w:val="28"/>
          <w:lang w:val="ru-RU"/>
        </w:rPr>
        <w:t xml:space="preserve">В таблице </w:t>
      </w:r>
      <w:r w:rsidRPr="007807ED">
        <w:rPr>
          <w:rFonts w:cs="Times New Roman"/>
          <w:szCs w:val="28"/>
        </w:rPr>
        <w:t>discipline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course</w:t>
      </w:r>
      <w:r w:rsidRPr="007807ED">
        <w:rPr>
          <w:rFonts w:cs="Times New Roman"/>
          <w:szCs w:val="28"/>
          <w:lang w:val="ru-RU"/>
        </w:rPr>
        <w:t xml:space="preserve"> для столбца </w:t>
      </w:r>
      <w:r w:rsidRPr="007807ED">
        <w:rPr>
          <w:rFonts w:cs="Times New Roman"/>
          <w:szCs w:val="28"/>
        </w:rPr>
        <w:t>semester</w:t>
      </w:r>
      <w:r w:rsidRPr="007807ED">
        <w:rPr>
          <w:rFonts w:cs="Times New Roman"/>
          <w:szCs w:val="28"/>
          <w:lang w:val="ru-RU"/>
        </w:rPr>
        <w:t xml:space="preserve"> установлено ограничение допустимых значений от 1 до 12. </w:t>
      </w:r>
      <w:r w:rsidRPr="007807ED">
        <w:rPr>
          <w:rFonts w:cs="Times New Roman"/>
          <w:szCs w:val="28"/>
        </w:rPr>
        <w:t>Попытка добавить курс с semester = 13 привела к ошибке «CHECK constraint failed: discipline_course_semester_check». Это подтверждает работу правила допустимого диапазона.</w:t>
      </w:r>
    </w:p>
    <w:p w14:paraId="0A6B7B14" w14:textId="77777777" w:rsidR="00344CFF" w:rsidRPr="007807ED" w:rsidRDefault="00000000">
      <w:pPr>
        <w:spacing w:before="100" w:after="40"/>
        <w:jc w:val="center"/>
        <w:rPr>
          <w:rFonts w:cs="Times New Roman"/>
          <w:szCs w:val="28"/>
        </w:rPr>
      </w:pPr>
      <w:r w:rsidRPr="007807ED">
        <w:rPr>
          <w:rFonts w:cs="Times New Roman"/>
          <w:noProof/>
          <w:szCs w:val="28"/>
        </w:rPr>
        <w:drawing>
          <wp:inline distT="0" distB="0" distL="0" distR="0" wp14:anchorId="4404883B" wp14:editId="7CEB1287">
            <wp:extent cx="5940000" cy="1633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5D18" w14:textId="4D4EB24D" w:rsidR="00344CFF" w:rsidRPr="007807ED" w:rsidRDefault="00000000">
      <w:pPr>
        <w:spacing w:after="180"/>
        <w:jc w:val="center"/>
        <w:rPr>
          <w:rFonts w:cs="Times New Roman"/>
          <w:szCs w:val="28"/>
          <w:lang w:val="ru-RU"/>
        </w:rPr>
      </w:pPr>
      <w:r w:rsidRPr="007807ED">
        <w:rPr>
          <w:rFonts w:cs="Times New Roman"/>
          <w:i/>
          <w:szCs w:val="28"/>
          <w:lang w:val="ru-RU"/>
        </w:rPr>
        <w:t xml:space="preserve">Рисунок 5 </w:t>
      </w:r>
      <w:r w:rsidR="00F93EFF">
        <w:rPr>
          <w:rFonts w:cs="Times New Roman"/>
          <w:i/>
          <w:szCs w:val="28"/>
          <w:lang w:val="ru-RU"/>
        </w:rPr>
        <w:t>-</w:t>
      </w:r>
      <w:r w:rsidRPr="007807ED">
        <w:rPr>
          <w:rFonts w:cs="Times New Roman"/>
          <w:i/>
          <w:szCs w:val="28"/>
          <w:lang w:val="ru-RU"/>
        </w:rPr>
        <w:t xml:space="preserve"> Ошибка </w:t>
      </w:r>
      <w:r w:rsidRPr="007807ED">
        <w:rPr>
          <w:rFonts w:cs="Times New Roman"/>
          <w:i/>
          <w:szCs w:val="28"/>
        </w:rPr>
        <w:t>CHECK</w:t>
      </w:r>
      <w:r w:rsidRPr="007807ED">
        <w:rPr>
          <w:rFonts w:cs="Times New Roman"/>
          <w:i/>
          <w:szCs w:val="28"/>
          <w:lang w:val="ru-RU"/>
        </w:rPr>
        <w:t xml:space="preserve"> для значения </w:t>
      </w:r>
      <w:r w:rsidRPr="007807ED">
        <w:rPr>
          <w:rFonts w:cs="Times New Roman"/>
          <w:i/>
          <w:szCs w:val="28"/>
        </w:rPr>
        <w:t>semester</w:t>
      </w:r>
      <w:r w:rsidRPr="007807ED">
        <w:rPr>
          <w:rFonts w:cs="Times New Roman"/>
          <w:i/>
          <w:szCs w:val="28"/>
          <w:lang w:val="ru-RU"/>
        </w:rPr>
        <w:t xml:space="preserve"> = 13</w:t>
      </w:r>
    </w:p>
    <w:p w14:paraId="10C94FB7" w14:textId="77777777" w:rsidR="00344CFF" w:rsidRPr="007807ED" w:rsidRDefault="00000000">
      <w:pPr>
        <w:pStyle w:val="21"/>
        <w:spacing w:before="160" w:after="100"/>
        <w:rPr>
          <w:rFonts w:ascii="Times New Roman" w:hAnsi="Times New Roman" w:cs="Times New Roman"/>
          <w:szCs w:val="28"/>
          <w:lang w:val="ru-RU"/>
        </w:rPr>
      </w:pPr>
      <w:r w:rsidRPr="007807ED">
        <w:rPr>
          <w:rFonts w:ascii="Times New Roman" w:hAnsi="Times New Roman" w:cs="Times New Roman"/>
          <w:szCs w:val="28"/>
          <w:lang w:val="ru-RU"/>
        </w:rPr>
        <w:t xml:space="preserve">7.4. Проверка </w:t>
      </w:r>
      <w:r w:rsidRPr="007807ED">
        <w:rPr>
          <w:rFonts w:ascii="Times New Roman" w:hAnsi="Times New Roman" w:cs="Times New Roman"/>
          <w:szCs w:val="28"/>
        </w:rPr>
        <w:t>FOREIGN</w:t>
      </w:r>
      <w:r w:rsidRPr="007807ED">
        <w:rPr>
          <w:rFonts w:ascii="Times New Roman" w:hAnsi="Times New Roman" w:cs="Times New Roman"/>
          <w:szCs w:val="28"/>
          <w:lang w:val="ru-RU"/>
        </w:rPr>
        <w:t xml:space="preserve"> </w:t>
      </w:r>
      <w:r w:rsidRPr="007807ED">
        <w:rPr>
          <w:rFonts w:ascii="Times New Roman" w:hAnsi="Times New Roman" w:cs="Times New Roman"/>
          <w:szCs w:val="28"/>
        </w:rPr>
        <w:t>KEY</w:t>
      </w:r>
    </w:p>
    <w:p w14:paraId="1603EBD6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Попытки указать несуществующие идентификаторы дисциплины и преподавателя в таблице </w:t>
      </w:r>
      <w:r w:rsidRPr="007807ED">
        <w:rPr>
          <w:rFonts w:cs="Times New Roman"/>
          <w:szCs w:val="28"/>
        </w:rPr>
        <w:t>discipline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course</w:t>
      </w:r>
      <w:r w:rsidRPr="007807ED">
        <w:rPr>
          <w:rFonts w:cs="Times New Roman"/>
          <w:szCs w:val="28"/>
          <w:lang w:val="ru-RU"/>
        </w:rPr>
        <w:t xml:space="preserve"> при активной проверке внешних ключей завершились ошибкой «</w:t>
      </w:r>
      <w:r w:rsidRPr="007807ED">
        <w:rPr>
          <w:rFonts w:cs="Times New Roman"/>
          <w:szCs w:val="28"/>
        </w:rPr>
        <w:t>FOREIGN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KEY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constraint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failed</w:t>
      </w:r>
      <w:r w:rsidRPr="007807ED">
        <w:rPr>
          <w:rFonts w:cs="Times New Roman"/>
          <w:szCs w:val="28"/>
          <w:lang w:val="ru-RU"/>
        </w:rPr>
        <w:t>». Некорректная ссылка не позволила записать строку в дочернюю таблицу. Подтверждающие снимки ошибок размещены в репозитории (снимки от 08.10.2026, 00:52:56 и 00:55:29).</w:t>
      </w:r>
    </w:p>
    <w:p w14:paraId="2F7B27BE" w14:textId="77777777" w:rsidR="00344CFF" w:rsidRPr="007807ED" w:rsidRDefault="00000000">
      <w:pPr>
        <w:spacing w:before="100" w:after="40"/>
        <w:jc w:val="center"/>
        <w:rPr>
          <w:rFonts w:cs="Times New Roman"/>
          <w:szCs w:val="28"/>
        </w:rPr>
      </w:pPr>
      <w:r w:rsidRPr="007807ED">
        <w:rPr>
          <w:rFonts w:cs="Times New Roman"/>
          <w:noProof/>
          <w:szCs w:val="28"/>
        </w:rPr>
        <w:drawing>
          <wp:inline distT="0" distB="0" distL="0" distR="0" wp14:anchorId="6132AFBD" wp14:editId="708CD8AC">
            <wp:extent cx="5832000" cy="14103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k_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1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63F0" w14:textId="2AEB01E0" w:rsidR="00344CFF" w:rsidRPr="007807ED" w:rsidRDefault="00000000">
      <w:pPr>
        <w:spacing w:after="180"/>
        <w:jc w:val="center"/>
        <w:rPr>
          <w:rFonts w:cs="Times New Roman"/>
          <w:szCs w:val="28"/>
          <w:lang w:val="ru-RU"/>
        </w:rPr>
      </w:pPr>
      <w:r w:rsidRPr="007807ED">
        <w:rPr>
          <w:rFonts w:cs="Times New Roman"/>
          <w:i/>
          <w:szCs w:val="28"/>
          <w:lang w:val="ru-RU"/>
        </w:rPr>
        <w:lastRenderedPageBreak/>
        <w:t xml:space="preserve">Рисунок 6 </w:t>
      </w:r>
      <w:r w:rsidR="00F93EFF">
        <w:rPr>
          <w:rFonts w:cs="Times New Roman"/>
          <w:i/>
          <w:szCs w:val="28"/>
          <w:lang w:val="ru-RU"/>
        </w:rPr>
        <w:t>-</w:t>
      </w:r>
      <w:r w:rsidRPr="007807ED">
        <w:rPr>
          <w:rFonts w:cs="Times New Roman"/>
          <w:i/>
          <w:szCs w:val="28"/>
          <w:lang w:val="ru-RU"/>
        </w:rPr>
        <w:t xml:space="preserve"> Настройки внешнего ключа </w:t>
      </w:r>
      <w:r w:rsidRPr="007807ED">
        <w:rPr>
          <w:rFonts w:cs="Times New Roman"/>
          <w:i/>
          <w:szCs w:val="28"/>
        </w:rPr>
        <w:t>student</w:t>
      </w:r>
      <w:r w:rsidRPr="007807ED">
        <w:rPr>
          <w:rFonts w:cs="Times New Roman"/>
          <w:i/>
          <w:szCs w:val="28"/>
          <w:lang w:val="ru-RU"/>
        </w:rPr>
        <w:t>_</w:t>
      </w:r>
      <w:r w:rsidRPr="007807ED">
        <w:rPr>
          <w:rFonts w:cs="Times New Roman"/>
          <w:i/>
          <w:szCs w:val="28"/>
        </w:rPr>
        <w:t>group</w:t>
      </w:r>
      <w:r w:rsidRPr="007807ED">
        <w:rPr>
          <w:rFonts w:cs="Times New Roman"/>
          <w:i/>
          <w:szCs w:val="28"/>
          <w:lang w:val="ru-RU"/>
        </w:rPr>
        <w:t>_</w:t>
      </w:r>
      <w:r w:rsidRPr="007807ED">
        <w:rPr>
          <w:rFonts w:cs="Times New Roman"/>
          <w:i/>
          <w:szCs w:val="28"/>
        </w:rPr>
        <w:t>fk</w:t>
      </w:r>
      <w:r w:rsidRPr="007807ED">
        <w:rPr>
          <w:rFonts w:cs="Times New Roman"/>
          <w:i/>
          <w:szCs w:val="28"/>
          <w:lang w:val="ru-RU"/>
        </w:rPr>
        <w:t xml:space="preserve"> и каскадных действий</w:t>
      </w:r>
    </w:p>
    <w:p w14:paraId="63F6C5B4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Поскольку </w:t>
      </w:r>
      <w:r w:rsidRPr="007807ED">
        <w:rPr>
          <w:rFonts w:cs="Times New Roman"/>
          <w:szCs w:val="28"/>
        </w:rPr>
        <w:t>SQLite</w:t>
      </w:r>
      <w:r w:rsidRPr="007807ED">
        <w:rPr>
          <w:rFonts w:cs="Times New Roman"/>
          <w:szCs w:val="28"/>
          <w:lang w:val="ru-RU"/>
        </w:rPr>
        <w:t xml:space="preserve"> позволяет определять внешние ключи в </w:t>
      </w:r>
      <w:r w:rsidRPr="007807ED">
        <w:rPr>
          <w:rFonts w:cs="Times New Roman"/>
          <w:szCs w:val="28"/>
        </w:rPr>
        <w:t>DDL</w:t>
      </w:r>
      <w:r w:rsidRPr="007807ED">
        <w:rPr>
          <w:rFonts w:cs="Times New Roman"/>
          <w:szCs w:val="28"/>
          <w:lang w:val="ru-RU"/>
        </w:rPr>
        <w:t xml:space="preserve"> даже при отключённом контроле, для испытаний в текущем соединении выполнялись </w:t>
      </w:r>
      <w:r w:rsidRPr="007807ED">
        <w:rPr>
          <w:rFonts w:cs="Times New Roman"/>
          <w:szCs w:val="28"/>
        </w:rPr>
        <w:t>PRAGMA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foreign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keys</w:t>
      </w:r>
      <w:r w:rsidRPr="007807ED">
        <w:rPr>
          <w:rFonts w:cs="Times New Roman"/>
          <w:szCs w:val="28"/>
          <w:lang w:val="ru-RU"/>
        </w:rPr>
        <w:t xml:space="preserve"> = </w:t>
      </w:r>
      <w:r w:rsidRPr="007807ED">
        <w:rPr>
          <w:rFonts w:cs="Times New Roman"/>
          <w:szCs w:val="28"/>
        </w:rPr>
        <w:t>ON</w:t>
      </w:r>
      <w:r w:rsidRPr="007807ED">
        <w:rPr>
          <w:rFonts w:cs="Times New Roman"/>
          <w:szCs w:val="28"/>
          <w:lang w:val="ru-RU"/>
        </w:rPr>
        <w:t xml:space="preserve">; и проверка </w:t>
      </w:r>
      <w:r w:rsidRPr="007807ED">
        <w:rPr>
          <w:rFonts w:cs="Times New Roman"/>
          <w:szCs w:val="28"/>
        </w:rPr>
        <w:t>PRAGMA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foreign</w:t>
      </w:r>
      <w:r w:rsidRPr="007807ED">
        <w:rPr>
          <w:rFonts w:cs="Times New Roman"/>
          <w:szCs w:val="28"/>
          <w:lang w:val="ru-RU"/>
        </w:rPr>
        <w:t>_</w:t>
      </w:r>
      <w:proofErr w:type="gramStart"/>
      <w:r w:rsidRPr="007807ED">
        <w:rPr>
          <w:rFonts w:cs="Times New Roman"/>
          <w:szCs w:val="28"/>
        </w:rPr>
        <w:t>keys</w:t>
      </w:r>
      <w:r w:rsidRPr="007807ED">
        <w:rPr>
          <w:rFonts w:cs="Times New Roman"/>
          <w:szCs w:val="28"/>
          <w:lang w:val="ru-RU"/>
        </w:rPr>
        <w:t>;,</w:t>
      </w:r>
      <w:proofErr w:type="gramEnd"/>
      <w:r w:rsidRPr="007807ED">
        <w:rPr>
          <w:rFonts w:cs="Times New Roman"/>
          <w:szCs w:val="28"/>
          <w:lang w:val="ru-RU"/>
        </w:rPr>
        <w:t xml:space="preserve"> возвращавшая 1.</w:t>
      </w:r>
    </w:p>
    <w:p w14:paraId="0D0B6A3A" w14:textId="77777777" w:rsidR="00344CFF" w:rsidRPr="007807ED" w:rsidRDefault="00000000">
      <w:pPr>
        <w:pStyle w:val="21"/>
        <w:spacing w:before="160" w:after="100"/>
        <w:rPr>
          <w:rFonts w:ascii="Times New Roman" w:hAnsi="Times New Roman" w:cs="Times New Roman"/>
          <w:szCs w:val="28"/>
          <w:lang w:val="ru-RU"/>
        </w:rPr>
      </w:pPr>
      <w:r w:rsidRPr="007807ED">
        <w:rPr>
          <w:rFonts w:ascii="Times New Roman" w:hAnsi="Times New Roman" w:cs="Times New Roman"/>
          <w:szCs w:val="28"/>
          <w:lang w:val="ru-RU"/>
        </w:rPr>
        <w:t xml:space="preserve">7.5. Проверка </w:t>
      </w:r>
      <w:r w:rsidRPr="007807ED">
        <w:rPr>
          <w:rFonts w:ascii="Times New Roman" w:hAnsi="Times New Roman" w:cs="Times New Roman"/>
          <w:szCs w:val="28"/>
        </w:rPr>
        <w:t>ON</w:t>
      </w:r>
      <w:r w:rsidRPr="007807ED">
        <w:rPr>
          <w:rFonts w:ascii="Times New Roman" w:hAnsi="Times New Roman" w:cs="Times New Roman"/>
          <w:szCs w:val="28"/>
          <w:lang w:val="ru-RU"/>
        </w:rPr>
        <w:t xml:space="preserve"> </w:t>
      </w:r>
      <w:r w:rsidRPr="007807ED">
        <w:rPr>
          <w:rFonts w:ascii="Times New Roman" w:hAnsi="Times New Roman" w:cs="Times New Roman"/>
          <w:szCs w:val="28"/>
        </w:rPr>
        <w:t>UPDATE</w:t>
      </w:r>
      <w:r w:rsidRPr="007807ED">
        <w:rPr>
          <w:rFonts w:ascii="Times New Roman" w:hAnsi="Times New Roman" w:cs="Times New Roman"/>
          <w:szCs w:val="28"/>
          <w:lang w:val="ru-RU"/>
        </w:rPr>
        <w:t xml:space="preserve"> </w:t>
      </w:r>
      <w:r w:rsidRPr="007807ED">
        <w:rPr>
          <w:rFonts w:ascii="Times New Roman" w:hAnsi="Times New Roman" w:cs="Times New Roman"/>
          <w:szCs w:val="28"/>
        </w:rPr>
        <w:t>CASCADE</w:t>
      </w:r>
    </w:p>
    <w:p w14:paraId="09F6F2C3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В тестовой базе номер учебной группы изменён с «ИУ5-34Б» на «ИУ5-34Б-ТЕСТ» оператором </w:t>
      </w:r>
      <w:r w:rsidRPr="007807ED">
        <w:rPr>
          <w:rFonts w:cs="Times New Roman"/>
          <w:szCs w:val="28"/>
        </w:rPr>
        <w:t>UPDATE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study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group</w:t>
      </w:r>
      <w:r w:rsidRPr="007807ED">
        <w:rPr>
          <w:rFonts w:cs="Times New Roman"/>
          <w:szCs w:val="28"/>
          <w:lang w:val="ru-RU"/>
        </w:rPr>
        <w:t xml:space="preserve">. Последующий </w:t>
      </w:r>
      <w:r w:rsidRPr="007807ED">
        <w:rPr>
          <w:rFonts w:cs="Times New Roman"/>
          <w:szCs w:val="28"/>
        </w:rPr>
        <w:t>SELECT</w:t>
      </w:r>
      <w:r w:rsidRPr="007807ED">
        <w:rPr>
          <w:rFonts w:cs="Times New Roman"/>
          <w:szCs w:val="28"/>
          <w:lang w:val="ru-RU"/>
        </w:rPr>
        <w:t xml:space="preserve"> показал новое значение во всех трёх таблицах: </w:t>
      </w:r>
      <w:r w:rsidRPr="007807ED">
        <w:rPr>
          <w:rFonts w:cs="Times New Roman"/>
          <w:szCs w:val="28"/>
        </w:rPr>
        <w:t>study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group</w:t>
      </w:r>
      <w:r w:rsidRPr="007807ED">
        <w:rPr>
          <w:rFonts w:cs="Times New Roman"/>
          <w:szCs w:val="28"/>
          <w:lang w:val="ru-RU"/>
        </w:rPr>
        <w:t xml:space="preserve">, </w:t>
      </w:r>
      <w:r w:rsidRPr="007807ED">
        <w:rPr>
          <w:rFonts w:cs="Times New Roman"/>
          <w:szCs w:val="28"/>
        </w:rPr>
        <w:t>student</w:t>
      </w:r>
      <w:r w:rsidRPr="007807ED">
        <w:rPr>
          <w:rFonts w:cs="Times New Roman"/>
          <w:szCs w:val="28"/>
          <w:lang w:val="ru-RU"/>
        </w:rPr>
        <w:t xml:space="preserve"> и </w:t>
      </w:r>
      <w:r w:rsidRPr="007807ED">
        <w:rPr>
          <w:rFonts w:cs="Times New Roman"/>
          <w:szCs w:val="28"/>
        </w:rPr>
        <w:t>discipline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course</w:t>
      </w:r>
      <w:r w:rsidRPr="007807ED">
        <w:rPr>
          <w:rFonts w:cs="Times New Roman"/>
          <w:szCs w:val="28"/>
          <w:lang w:val="ru-RU"/>
        </w:rPr>
        <w:t>. Следовательно, обновление значения родительского ключа автоматически распространяется на дочерние ссылки.</w:t>
      </w:r>
    </w:p>
    <w:p w14:paraId="61CBE573" w14:textId="77777777" w:rsidR="00344CFF" w:rsidRPr="007807ED" w:rsidRDefault="00000000">
      <w:pPr>
        <w:spacing w:before="100" w:after="40"/>
        <w:jc w:val="center"/>
        <w:rPr>
          <w:rFonts w:cs="Times New Roman"/>
          <w:szCs w:val="28"/>
        </w:rPr>
      </w:pPr>
      <w:r w:rsidRPr="007807ED">
        <w:rPr>
          <w:rFonts w:cs="Times New Roman"/>
          <w:noProof/>
          <w:szCs w:val="28"/>
        </w:rPr>
        <w:drawing>
          <wp:inline distT="0" distB="0" distL="0" distR="0" wp14:anchorId="666137B7" wp14:editId="3AA363A3">
            <wp:extent cx="5112000" cy="31637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cade_upd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6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58F9" w14:textId="4E1ACE6A" w:rsidR="00344CFF" w:rsidRPr="007807ED" w:rsidRDefault="00000000">
      <w:pPr>
        <w:spacing w:after="180"/>
        <w:jc w:val="center"/>
        <w:rPr>
          <w:rFonts w:cs="Times New Roman"/>
          <w:szCs w:val="28"/>
          <w:lang w:val="ru-RU"/>
        </w:rPr>
      </w:pPr>
      <w:r w:rsidRPr="007807ED">
        <w:rPr>
          <w:rFonts w:cs="Times New Roman"/>
          <w:i/>
          <w:szCs w:val="28"/>
          <w:lang w:val="ru-RU"/>
        </w:rPr>
        <w:t xml:space="preserve">Рисунок 7 </w:t>
      </w:r>
      <w:r w:rsidR="00F93EFF">
        <w:rPr>
          <w:rFonts w:cs="Times New Roman"/>
          <w:i/>
          <w:szCs w:val="28"/>
          <w:lang w:val="ru-RU"/>
        </w:rPr>
        <w:t>-</w:t>
      </w:r>
      <w:r w:rsidRPr="007807ED">
        <w:rPr>
          <w:rFonts w:cs="Times New Roman"/>
          <w:i/>
          <w:szCs w:val="28"/>
          <w:lang w:val="ru-RU"/>
        </w:rPr>
        <w:t xml:space="preserve"> Проверка </w:t>
      </w:r>
      <w:r w:rsidRPr="007807ED">
        <w:rPr>
          <w:rFonts w:cs="Times New Roman"/>
          <w:i/>
          <w:szCs w:val="28"/>
        </w:rPr>
        <w:t>ON</w:t>
      </w:r>
      <w:r w:rsidRPr="007807ED">
        <w:rPr>
          <w:rFonts w:cs="Times New Roman"/>
          <w:i/>
          <w:szCs w:val="28"/>
          <w:lang w:val="ru-RU"/>
        </w:rPr>
        <w:t xml:space="preserve"> </w:t>
      </w:r>
      <w:r w:rsidRPr="007807ED">
        <w:rPr>
          <w:rFonts w:cs="Times New Roman"/>
          <w:i/>
          <w:szCs w:val="28"/>
        </w:rPr>
        <w:t>UPDATE</w:t>
      </w:r>
      <w:r w:rsidRPr="007807ED">
        <w:rPr>
          <w:rFonts w:cs="Times New Roman"/>
          <w:i/>
          <w:szCs w:val="28"/>
          <w:lang w:val="ru-RU"/>
        </w:rPr>
        <w:t xml:space="preserve"> </w:t>
      </w:r>
      <w:r w:rsidRPr="007807ED">
        <w:rPr>
          <w:rFonts w:cs="Times New Roman"/>
          <w:i/>
          <w:szCs w:val="28"/>
        </w:rPr>
        <w:t>CASCADE</w:t>
      </w:r>
      <w:r w:rsidRPr="007807ED">
        <w:rPr>
          <w:rFonts w:cs="Times New Roman"/>
          <w:i/>
          <w:szCs w:val="28"/>
          <w:lang w:val="ru-RU"/>
        </w:rPr>
        <w:t xml:space="preserve">: запрос и результат (фрагменты окна </w:t>
      </w:r>
      <w:r w:rsidRPr="007807ED">
        <w:rPr>
          <w:rFonts w:cs="Times New Roman"/>
          <w:i/>
          <w:szCs w:val="28"/>
        </w:rPr>
        <w:t>DBeaver</w:t>
      </w:r>
      <w:r w:rsidRPr="007807ED">
        <w:rPr>
          <w:rFonts w:cs="Times New Roman"/>
          <w:i/>
          <w:szCs w:val="28"/>
          <w:lang w:val="ru-RU"/>
        </w:rPr>
        <w:t>)</w:t>
      </w:r>
    </w:p>
    <w:p w14:paraId="1B182D63" w14:textId="77777777" w:rsidR="00344CFF" w:rsidRPr="007807ED" w:rsidRDefault="00000000">
      <w:pPr>
        <w:pStyle w:val="21"/>
        <w:spacing w:before="160" w:after="100"/>
        <w:rPr>
          <w:rFonts w:ascii="Times New Roman" w:hAnsi="Times New Roman" w:cs="Times New Roman"/>
          <w:szCs w:val="28"/>
          <w:lang w:val="ru-RU"/>
        </w:rPr>
      </w:pPr>
      <w:r w:rsidRPr="007807ED">
        <w:rPr>
          <w:rFonts w:ascii="Times New Roman" w:hAnsi="Times New Roman" w:cs="Times New Roman"/>
          <w:szCs w:val="28"/>
          <w:lang w:val="ru-RU"/>
        </w:rPr>
        <w:t xml:space="preserve">7.6. Проверка </w:t>
      </w:r>
      <w:r w:rsidRPr="007807ED">
        <w:rPr>
          <w:rFonts w:ascii="Times New Roman" w:hAnsi="Times New Roman" w:cs="Times New Roman"/>
          <w:szCs w:val="28"/>
        </w:rPr>
        <w:t>ON</w:t>
      </w:r>
      <w:r w:rsidRPr="007807ED">
        <w:rPr>
          <w:rFonts w:ascii="Times New Roman" w:hAnsi="Times New Roman" w:cs="Times New Roman"/>
          <w:szCs w:val="28"/>
          <w:lang w:val="ru-RU"/>
        </w:rPr>
        <w:t xml:space="preserve"> </w:t>
      </w:r>
      <w:r w:rsidRPr="007807ED">
        <w:rPr>
          <w:rFonts w:ascii="Times New Roman" w:hAnsi="Times New Roman" w:cs="Times New Roman"/>
          <w:szCs w:val="28"/>
        </w:rPr>
        <w:t>DELETE</w:t>
      </w:r>
      <w:r w:rsidRPr="007807ED">
        <w:rPr>
          <w:rFonts w:ascii="Times New Roman" w:hAnsi="Times New Roman" w:cs="Times New Roman"/>
          <w:szCs w:val="28"/>
          <w:lang w:val="ru-RU"/>
        </w:rPr>
        <w:t xml:space="preserve"> </w:t>
      </w:r>
      <w:r w:rsidRPr="007807ED">
        <w:rPr>
          <w:rFonts w:ascii="Times New Roman" w:hAnsi="Times New Roman" w:cs="Times New Roman"/>
          <w:szCs w:val="28"/>
        </w:rPr>
        <w:t>CASCADE</w:t>
      </w:r>
    </w:p>
    <w:p w14:paraId="0991FC25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В тестовой базе удалена запись </w:t>
      </w:r>
      <w:r w:rsidRPr="007807ED">
        <w:rPr>
          <w:rFonts w:cs="Times New Roman"/>
          <w:szCs w:val="28"/>
        </w:rPr>
        <w:t>student</w:t>
      </w:r>
      <w:r w:rsidRPr="007807ED">
        <w:rPr>
          <w:rFonts w:cs="Times New Roman"/>
          <w:szCs w:val="28"/>
          <w:lang w:val="ru-RU"/>
        </w:rPr>
        <w:t xml:space="preserve"> с </w:t>
      </w:r>
      <w:r w:rsidRPr="007807ED">
        <w:rPr>
          <w:rFonts w:cs="Times New Roman"/>
          <w:szCs w:val="28"/>
        </w:rPr>
        <w:t>student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id</w:t>
      </w:r>
      <w:r w:rsidRPr="007807ED">
        <w:rPr>
          <w:rFonts w:cs="Times New Roman"/>
          <w:szCs w:val="28"/>
          <w:lang w:val="ru-RU"/>
        </w:rPr>
        <w:t xml:space="preserve"> = 1. После выполнения </w:t>
      </w:r>
      <w:r w:rsidRPr="007807ED">
        <w:rPr>
          <w:rFonts w:cs="Times New Roman"/>
          <w:szCs w:val="28"/>
        </w:rPr>
        <w:t>DELETE</w:t>
      </w:r>
      <w:r w:rsidRPr="007807ED">
        <w:rPr>
          <w:rFonts w:cs="Times New Roman"/>
          <w:szCs w:val="28"/>
          <w:lang w:val="ru-RU"/>
        </w:rPr>
        <w:t xml:space="preserve"> проверено число записей в </w:t>
      </w:r>
      <w:r w:rsidRPr="007807ED">
        <w:rPr>
          <w:rFonts w:cs="Times New Roman"/>
          <w:szCs w:val="28"/>
        </w:rPr>
        <w:t>student</w:t>
      </w:r>
      <w:r w:rsidRPr="007807ED">
        <w:rPr>
          <w:rFonts w:cs="Times New Roman"/>
          <w:szCs w:val="28"/>
          <w:lang w:val="ru-RU"/>
        </w:rPr>
        <w:t xml:space="preserve">, </w:t>
      </w:r>
      <w:r w:rsidRPr="007807ED">
        <w:rPr>
          <w:rFonts w:cs="Times New Roman"/>
          <w:szCs w:val="28"/>
        </w:rPr>
        <w:t>student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discipline</w:t>
      </w:r>
      <w:r w:rsidRPr="007807ED">
        <w:rPr>
          <w:rFonts w:cs="Times New Roman"/>
          <w:szCs w:val="28"/>
          <w:lang w:val="ru-RU"/>
        </w:rPr>
        <w:t xml:space="preserve"> и </w:t>
      </w:r>
      <w:r w:rsidRPr="007807ED">
        <w:rPr>
          <w:rFonts w:cs="Times New Roman"/>
          <w:szCs w:val="28"/>
        </w:rPr>
        <w:t>control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result</w:t>
      </w:r>
      <w:r w:rsidRPr="007807ED">
        <w:rPr>
          <w:rFonts w:cs="Times New Roman"/>
          <w:szCs w:val="28"/>
          <w:lang w:val="ru-RU"/>
        </w:rPr>
        <w:t xml:space="preserve">: все три таблицы содержали по 0 строк. Это подтверждает каскадное удаление связанных записей в </w:t>
      </w:r>
      <w:r w:rsidRPr="007807ED">
        <w:rPr>
          <w:rFonts w:cs="Times New Roman"/>
          <w:szCs w:val="28"/>
        </w:rPr>
        <w:t>student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discipline</w:t>
      </w:r>
      <w:r w:rsidRPr="007807ED">
        <w:rPr>
          <w:rFonts w:cs="Times New Roman"/>
          <w:szCs w:val="28"/>
          <w:lang w:val="ru-RU"/>
        </w:rPr>
        <w:t xml:space="preserve"> и </w:t>
      </w:r>
      <w:r w:rsidRPr="007807ED">
        <w:rPr>
          <w:rFonts w:cs="Times New Roman"/>
          <w:szCs w:val="28"/>
        </w:rPr>
        <w:t>control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result</w:t>
      </w:r>
      <w:r w:rsidRPr="007807ED">
        <w:rPr>
          <w:rFonts w:cs="Times New Roman"/>
          <w:szCs w:val="28"/>
          <w:lang w:val="ru-RU"/>
        </w:rPr>
        <w:t>.</w:t>
      </w:r>
    </w:p>
    <w:p w14:paraId="4082CE5D" w14:textId="77777777" w:rsidR="00344CFF" w:rsidRPr="007807ED" w:rsidRDefault="00000000">
      <w:pPr>
        <w:spacing w:before="100" w:after="40"/>
        <w:jc w:val="center"/>
        <w:rPr>
          <w:rFonts w:cs="Times New Roman"/>
          <w:szCs w:val="28"/>
        </w:rPr>
      </w:pPr>
      <w:r w:rsidRPr="007807ED">
        <w:rPr>
          <w:rFonts w:cs="Times New Roman"/>
          <w:noProof/>
          <w:szCs w:val="28"/>
        </w:rPr>
        <w:lastRenderedPageBreak/>
        <w:drawing>
          <wp:inline distT="0" distB="0" distL="0" distR="0" wp14:anchorId="29323D3B" wp14:editId="0763D22F">
            <wp:extent cx="5220000" cy="2296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cade_dele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A517" w14:textId="06F8F8FE" w:rsidR="00344CFF" w:rsidRPr="007807ED" w:rsidRDefault="00000000">
      <w:pPr>
        <w:spacing w:after="180"/>
        <w:jc w:val="center"/>
        <w:rPr>
          <w:rFonts w:cs="Times New Roman"/>
          <w:szCs w:val="28"/>
          <w:lang w:val="ru-RU"/>
        </w:rPr>
      </w:pPr>
      <w:r w:rsidRPr="007807ED">
        <w:rPr>
          <w:rFonts w:cs="Times New Roman"/>
          <w:i/>
          <w:szCs w:val="28"/>
          <w:lang w:val="ru-RU"/>
        </w:rPr>
        <w:t xml:space="preserve">Рисунок 8 </w:t>
      </w:r>
      <w:r w:rsidR="00F93EFF">
        <w:rPr>
          <w:rFonts w:cs="Times New Roman"/>
          <w:i/>
          <w:szCs w:val="28"/>
          <w:lang w:val="ru-RU"/>
        </w:rPr>
        <w:t>-</w:t>
      </w:r>
      <w:r w:rsidRPr="007807ED">
        <w:rPr>
          <w:rFonts w:cs="Times New Roman"/>
          <w:i/>
          <w:szCs w:val="28"/>
          <w:lang w:val="ru-RU"/>
        </w:rPr>
        <w:t xml:space="preserve"> Проверка </w:t>
      </w:r>
      <w:r w:rsidRPr="007807ED">
        <w:rPr>
          <w:rFonts w:cs="Times New Roman"/>
          <w:i/>
          <w:szCs w:val="28"/>
        </w:rPr>
        <w:t>ON</w:t>
      </w:r>
      <w:r w:rsidRPr="007807ED">
        <w:rPr>
          <w:rFonts w:cs="Times New Roman"/>
          <w:i/>
          <w:szCs w:val="28"/>
          <w:lang w:val="ru-RU"/>
        </w:rPr>
        <w:t xml:space="preserve"> </w:t>
      </w:r>
      <w:r w:rsidRPr="007807ED">
        <w:rPr>
          <w:rFonts w:cs="Times New Roman"/>
          <w:i/>
          <w:szCs w:val="28"/>
        </w:rPr>
        <w:t>DELETE</w:t>
      </w:r>
      <w:r w:rsidRPr="007807ED">
        <w:rPr>
          <w:rFonts w:cs="Times New Roman"/>
          <w:i/>
          <w:szCs w:val="28"/>
          <w:lang w:val="ru-RU"/>
        </w:rPr>
        <w:t xml:space="preserve"> </w:t>
      </w:r>
      <w:r w:rsidRPr="007807ED">
        <w:rPr>
          <w:rFonts w:cs="Times New Roman"/>
          <w:i/>
          <w:szCs w:val="28"/>
        </w:rPr>
        <w:t>CASCADE</w:t>
      </w:r>
      <w:r w:rsidRPr="007807ED">
        <w:rPr>
          <w:rFonts w:cs="Times New Roman"/>
          <w:i/>
          <w:szCs w:val="28"/>
          <w:lang w:val="ru-RU"/>
        </w:rPr>
        <w:t xml:space="preserve">: запрос и результат (фрагменты окна </w:t>
      </w:r>
      <w:r w:rsidRPr="007807ED">
        <w:rPr>
          <w:rFonts w:cs="Times New Roman"/>
          <w:i/>
          <w:szCs w:val="28"/>
        </w:rPr>
        <w:t>DBeaver</w:t>
      </w:r>
      <w:r w:rsidRPr="007807ED">
        <w:rPr>
          <w:rFonts w:cs="Times New Roman"/>
          <w:i/>
          <w:szCs w:val="28"/>
          <w:lang w:val="ru-RU"/>
        </w:rPr>
        <w:t>)</w:t>
      </w:r>
    </w:p>
    <w:p w14:paraId="5951655B" w14:textId="77777777" w:rsidR="00344CFF" w:rsidRPr="007807ED" w:rsidRDefault="00000000">
      <w:pPr>
        <w:pStyle w:val="21"/>
        <w:spacing w:before="160" w:after="100"/>
        <w:rPr>
          <w:rFonts w:ascii="Times New Roman" w:hAnsi="Times New Roman" w:cs="Times New Roman"/>
          <w:szCs w:val="28"/>
          <w:lang w:val="ru-RU"/>
        </w:rPr>
      </w:pPr>
      <w:r w:rsidRPr="007807ED">
        <w:rPr>
          <w:rFonts w:ascii="Times New Roman" w:hAnsi="Times New Roman" w:cs="Times New Roman"/>
          <w:szCs w:val="28"/>
          <w:lang w:val="ru-RU"/>
        </w:rPr>
        <w:t xml:space="preserve">7.7. Проверка </w:t>
      </w:r>
      <w:r w:rsidRPr="007807ED">
        <w:rPr>
          <w:rFonts w:ascii="Times New Roman" w:hAnsi="Times New Roman" w:cs="Times New Roman"/>
          <w:szCs w:val="28"/>
        </w:rPr>
        <w:t>DEFAULT</w:t>
      </w:r>
      <w:r w:rsidRPr="007807ED">
        <w:rPr>
          <w:rFonts w:ascii="Times New Roman" w:hAnsi="Times New Roman" w:cs="Times New Roman"/>
          <w:szCs w:val="28"/>
          <w:lang w:val="ru-RU"/>
        </w:rPr>
        <w:t xml:space="preserve"> </w:t>
      </w:r>
      <w:r w:rsidRPr="007807ED">
        <w:rPr>
          <w:rFonts w:ascii="Times New Roman" w:hAnsi="Times New Roman" w:cs="Times New Roman"/>
          <w:szCs w:val="28"/>
        </w:rPr>
        <w:t>CURRENT</w:t>
      </w:r>
      <w:r w:rsidRPr="007807ED">
        <w:rPr>
          <w:rFonts w:ascii="Times New Roman" w:hAnsi="Times New Roman" w:cs="Times New Roman"/>
          <w:szCs w:val="28"/>
          <w:lang w:val="ru-RU"/>
        </w:rPr>
        <w:t>_</w:t>
      </w:r>
      <w:r w:rsidRPr="007807ED">
        <w:rPr>
          <w:rFonts w:ascii="Times New Roman" w:hAnsi="Times New Roman" w:cs="Times New Roman"/>
          <w:szCs w:val="28"/>
        </w:rPr>
        <w:t>DATE</w:t>
      </w:r>
    </w:p>
    <w:p w14:paraId="22AA3398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</w:rPr>
      </w:pPr>
      <w:r w:rsidRPr="007807ED">
        <w:rPr>
          <w:rFonts w:cs="Times New Roman"/>
          <w:szCs w:val="28"/>
          <w:lang w:val="ru-RU"/>
        </w:rPr>
        <w:t xml:space="preserve">Для проверки автоматически задаваемого значения в тестовую базу добавлен новый студент с </w:t>
      </w:r>
      <w:r w:rsidRPr="007807ED">
        <w:rPr>
          <w:rFonts w:cs="Times New Roman"/>
          <w:szCs w:val="28"/>
        </w:rPr>
        <w:t>student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id</w:t>
      </w:r>
      <w:r w:rsidRPr="007807ED">
        <w:rPr>
          <w:rFonts w:cs="Times New Roman"/>
          <w:szCs w:val="28"/>
          <w:lang w:val="ru-RU"/>
        </w:rPr>
        <w:t xml:space="preserve"> = 2, затем в таблицу </w:t>
      </w:r>
      <w:r w:rsidRPr="007807ED">
        <w:rPr>
          <w:rFonts w:cs="Times New Roman"/>
          <w:szCs w:val="28"/>
        </w:rPr>
        <w:t>control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result</w:t>
      </w:r>
      <w:r w:rsidRPr="007807ED">
        <w:rPr>
          <w:rFonts w:cs="Times New Roman"/>
          <w:szCs w:val="28"/>
          <w:lang w:val="ru-RU"/>
        </w:rPr>
        <w:t xml:space="preserve"> вставлена строка </w:t>
      </w:r>
      <w:r w:rsidRPr="007807ED">
        <w:rPr>
          <w:rFonts w:cs="Times New Roman"/>
          <w:szCs w:val="28"/>
        </w:rPr>
        <w:t>result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id</w:t>
      </w:r>
      <w:r w:rsidRPr="007807ED">
        <w:rPr>
          <w:rFonts w:cs="Times New Roman"/>
          <w:szCs w:val="28"/>
          <w:lang w:val="ru-RU"/>
        </w:rPr>
        <w:t xml:space="preserve"> = 2 без указания </w:t>
      </w:r>
      <w:r w:rsidRPr="007807ED">
        <w:rPr>
          <w:rFonts w:cs="Times New Roman"/>
          <w:szCs w:val="28"/>
        </w:rPr>
        <w:t>control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date</w:t>
      </w:r>
      <w:r w:rsidRPr="007807ED">
        <w:rPr>
          <w:rFonts w:cs="Times New Roman"/>
          <w:szCs w:val="28"/>
          <w:lang w:val="ru-RU"/>
        </w:rPr>
        <w:t xml:space="preserve">. Проверочный </w:t>
      </w:r>
      <w:r w:rsidRPr="007807ED">
        <w:rPr>
          <w:rFonts w:cs="Times New Roman"/>
          <w:szCs w:val="28"/>
        </w:rPr>
        <w:t>SELECT</w:t>
      </w:r>
      <w:r w:rsidRPr="007807ED">
        <w:rPr>
          <w:rFonts w:cs="Times New Roman"/>
          <w:szCs w:val="28"/>
          <w:lang w:val="ru-RU"/>
        </w:rPr>
        <w:t xml:space="preserve"> показал </w:t>
      </w:r>
      <w:r w:rsidRPr="007807ED">
        <w:rPr>
          <w:rFonts w:cs="Times New Roman"/>
          <w:szCs w:val="28"/>
        </w:rPr>
        <w:t>control</w:t>
      </w:r>
      <w:r w:rsidRPr="007807ED">
        <w:rPr>
          <w:rFonts w:cs="Times New Roman"/>
          <w:szCs w:val="28"/>
          <w:lang w:val="ru-RU"/>
        </w:rPr>
        <w:t>_</w:t>
      </w:r>
      <w:r w:rsidRPr="007807ED">
        <w:rPr>
          <w:rFonts w:cs="Times New Roman"/>
          <w:szCs w:val="28"/>
        </w:rPr>
        <w:t>date</w:t>
      </w:r>
      <w:r w:rsidRPr="007807ED">
        <w:rPr>
          <w:rFonts w:cs="Times New Roman"/>
          <w:szCs w:val="28"/>
          <w:lang w:val="ru-RU"/>
        </w:rPr>
        <w:t xml:space="preserve"> = 2026-10-21; следовательно, дата заполнена автоматически с помощью </w:t>
      </w:r>
      <w:r w:rsidRPr="007807ED">
        <w:rPr>
          <w:rFonts w:cs="Times New Roman"/>
          <w:szCs w:val="28"/>
        </w:rPr>
        <w:t>DEFAULT CURRENT_DATE.</w:t>
      </w:r>
    </w:p>
    <w:p w14:paraId="768A1865" w14:textId="77777777" w:rsidR="00344CFF" w:rsidRPr="007807ED" w:rsidRDefault="00000000">
      <w:pPr>
        <w:spacing w:before="100" w:after="40"/>
        <w:jc w:val="center"/>
        <w:rPr>
          <w:rFonts w:cs="Times New Roman"/>
          <w:szCs w:val="28"/>
        </w:rPr>
      </w:pPr>
      <w:r w:rsidRPr="007807ED">
        <w:rPr>
          <w:rFonts w:cs="Times New Roman"/>
          <w:noProof/>
          <w:szCs w:val="28"/>
        </w:rPr>
        <w:drawing>
          <wp:inline distT="0" distB="0" distL="0" distR="0" wp14:anchorId="1B830F12" wp14:editId="0DE5EFA6">
            <wp:extent cx="5400000" cy="389368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fa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9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D427" w14:textId="54E8B463" w:rsidR="00344CFF" w:rsidRPr="007807ED" w:rsidRDefault="00000000">
      <w:pPr>
        <w:spacing w:after="180"/>
        <w:jc w:val="center"/>
        <w:rPr>
          <w:rFonts w:cs="Times New Roman"/>
          <w:szCs w:val="28"/>
          <w:lang w:val="ru-RU"/>
        </w:rPr>
      </w:pPr>
      <w:r w:rsidRPr="007807ED">
        <w:rPr>
          <w:rFonts w:cs="Times New Roman"/>
          <w:i/>
          <w:szCs w:val="28"/>
          <w:lang w:val="ru-RU"/>
        </w:rPr>
        <w:t xml:space="preserve">Рисунок 9 </w:t>
      </w:r>
      <w:r w:rsidR="00F93EFF">
        <w:rPr>
          <w:rFonts w:cs="Times New Roman"/>
          <w:i/>
          <w:szCs w:val="28"/>
          <w:lang w:val="ru-RU"/>
        </w:rPr>
        <w:t>-</w:t>
      </w:r>
      <w:r w:rsidRPr="007807ED">
        <w:rPr>
          <w:rFonts w:cs="Times New Roman"/>
          <w:i/>
          <w:szCs w:val="28"/>
          <w:lang w:val="ru-RU"/>
        </w:rPr>
        <w:t xml:space="preserve"> Поле </w:t>
      </w:r>
      <w:r w:rsidRPr="007807ED">
        <w:rPr>
          <w:rFonts w:cs="Times New Roman"/>
          <w:i/>
          <w:szCs w:val="28"/>
        </w:rPr>
        <w:t>control</w:t>
      </w:r>
      <w:r w:rsidRPr="007807ED">
        <w:rPr>
          <w:rFonts w:cs="Times New Roman"/>
          <w:i/>
          <w:szCs w:val="28"/>
          <w:lang w:val="ru-RU"/>
        </w:rPr>
        <w:t>_</w:t>
      </w:r>
      <w:r w:rsidRPr="007807ED">
        <w:rPr>
          <w:rFonts w:cs="Times New Roman"/>
          <w:i/>
          <w:szCs w:val="28"/>
        </w:rPr>
        <w:t>date</w:t>
      </w:r>
      <w:r w:rsidRPr="007807ED">
        <w:rPr>
          <w:rFonts w:cs="Times New Roman"/>
          <w:i/>
          <w:szCs w:val="28"/>
          <w:lang w:val="ru-RU"/>
        </w:rPr>
        <w:t xml:space="preserve"> заполнено автоматически при вставке результата контроля</w:t>
      </w:r>
    </w:p>
    <w:p w14:paraId="0E95A095" w14:textId="77777777" w:rsidR="00344CFF" w:rsidRPr="007807ED" w:rsidRDefault="00000000">
      <w:pPr>
        <w:pStyle w:val="21"/>
        <w:spacing w:before="160" w:after="100"/>
        <w:rPr>
          <w:rFonts w:ascii="Times New Roman" w:hAnsi="Times New Roman" w:cs="Times New Roman"/>
          <w:szCs w:val="28"/>
        </w:rPr>
      </w:pPr>
      <w:r w:rsidRPr="007807ED">
        <w:rPr>
          <w:rFonts w:ascii="Times New Roman" w:hAnsi="Times New Roman" w:cs="Times New Roman"/>
          <w:szCs w:val="28"/>
        </w:rPr>
        <w:lastRenderedPageBreak/>
        <w:t>7.8. Сводные результаты проверки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335"/>
        <w:gridCol w:w="3115"/>
      </w:tblGrid>
      <w:tr w:rsidR="00344CFF" w:rsidRPr="007807ED" w14:paraId="4E5818CC" w14:textId="77777777">
        <w:trPr>
          <w:tblHeader/>
          <w:jc w:val="center"/>
        </w:trPr>
        <w:tc>
          <w:tcPr>
            <w:tcW w:w="3116" w:type="dxa"/>
            <w:vAlign w:val="center"/>
          </w:tcPr>
          <w:p w14:paraId="1D3E2163" w14:textId="77777777" w:rsidR="00344CFF" w:rsidRPr="007807ED" w:rsidRDefault="00000000">
            <w:pPr>
              <w:keepLines/>
              <w:spacing w:before="20" w:after="20"/>
              <w:jc w:val="center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b/>
                <w:szCs w:val="28"/>
              </w:rPr>
              <w:t>Ограничение</w:t>
            </w:r>
          </w:p>
        </w:tc>
        <w:tc>
          <w:tcPr>
            <w:tcW w:w="3116" w:type="dxa"/>
            <w:vAlign w:val="center"/>
          </w:tcPr>
          <w:p w14:paraId="7393A1B6" w14:textId="77777777" w:rsidR="00344CFF" w:rsidRPr="007807ED" w:rsidRDefault="00000000">
            <w:pPr>
              <w:keepLines/>
              <w:spacing w:before="20" w:after="20"/>
              <w:jc w:val="center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b/>
                <w:szCs w:val="28"/>
              </w:rPr>
              <w:t>Тест</w:t>
            </w:r>
          </w:p>
        </w:tc>
        <w:tc>
          <w:tcPr>
            <w:tcW w:w="3116" w:type="dxa"/>
            <w:vAlign w:val="center"/>
          </w:tcPr>
          <w:p w14:paraId="01AFBFA7" w14:textId="77777777" w:rsidR="00344CFF" w:rsidRPr="007807ED" w:rsidRDefault="00000000">
            <w:pPr>
              <w:keepLines/>
              <w:spacing w:before="20" w:after="20"/>
              <w:jc w:val="center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b/>
                <w:szCs w:val="28"/>
              </w:rPr>
              <w:t>Наблюдаемый результат</w:t>
            </w:r>
          </w:p>
        </w:tc>
      </w:tr>
      <w:tr w:rsidR="00344CFF" w:rsidRPr="007807ED" w14:paraId="771E2DEF" w14:textId="77777777">
        <w:trPr>
          <w:jc w:val="center"/>
        </w:trPr>
        <w:tc>
          <w:tcPr>
            <w:tcW w:w="3116" w:type="dxa"/>
            <w:vAlign w:val="center"/>
          </w:tcPr>
          <w:p w14:paraId="24BC2D9E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NOT NULL</w:t>
            </w:r>
          </w:p>
        </w:tc>
        <w:tc>
          <w:tcPr>
            <w:tcW w:w="3116" w:type="dxa"/>
            <w:vAlign w:val="center"/>
          </w:tcPr>
          <w:p w14:paraId="622ED944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surname = NULL</w:t>
            </w:r>
          </w:p>
        </w:tc>
        <w:tc>
          <w:tcPr>
            <w:tcW w:w="3116" w:type="dxa"/>
            <w:vAlign w:val="center"/>
          </w:tcPr>
          <w:p w14:paraId="3A5201DC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Ошибка NOT NULL</w:t>
            </w:r>
          </w:p>
        </w:tc>
      </w:tr>
      <w:tr w:rsidR="00344CFF" w:rsidRPr="007807ED" w14:paraId="2C0619BB" w14:textId="77777777">
        <w:trPr>
          <w:jc w:val="center"/>
        </w:trPr>
        <w:tc>
          <w:tcPr>
            <w:tcW w:w="3116" w:type="dxa"/>
            <w:vAlign w:val="center"/>
          </w:tcPr>
          <w:p w14:paraId="5BD521EF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UNIQUE</w:t>
            </w:r>
          </w:p>
        </w:tc>
        <w:tc>
          <w:tcPr>
            <w:tcW w:w="3116" w:type="dxa"/>
            <w:vAlign w:val="center"/>
          </w:tcPr>
          <w:p w14:paraId="1A83AE42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 xml:space="preserve">Повтор </w:t>
            </w:r>
            <w:proofErr w:type="gramStart"/>
            <w:r w:rsidRPr="007807ED">
              <w:rPr>
                <w:rFonts w:cs="Times New Roman"/>
                <w:szCs w:val="28"/>
              </w:rPr>
              <w:t>student.email</w:t>
            </w:r>
            <w:proofErr w:type="gramEnd"/>
          </w:p>
        </w:tc>
        <w:tc>
          <w:tcPr>
            <w:tcW w:w="3116" w:type="dxa"/>
            <w:vAlign w:val="center"/>
          </w:tcPr>
          <w:p w14:paraId="48C0EB0C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Ошибка UNIQUE</w:t>
            </w:r>
          </w:p>
        </w:tc>
      </w:tr>
      <w:tr w:rsidR="00344CFF" w:rsidRPr="007807ED" w14:paraId="1D5CA0E8" w14:textId="77777777">
        <w:trPr>
          <w:jc w:val="center"/>
        </w:trPr>
        <w:tc>
          <w:tcPr>
            <w:tcW w:w="3116" w:type="dxa"/>
            <w:vAlign w:val="center"/>
          </w:tcPr>
          <w:p w14:paraId="0115E3C5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CHECK</w:t>
            </w:r>
          </w:p>
        </w:tc>
        <w:tc>
          <w:tcPr>
            <w:tcW w:w="3116" w:type="dxa"/>
            <w:vAlign w:val="center"/>
          </w:tcPr>
          <w:p w14:paraId="3FCF9EF5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semester = 13</w:t>
            </w:r>
          </w:p>
        </w:tc>
        <w:tc>
          <w:tcPr>
            <w:tcW w:w="3116" w:type="dxa"/>
            <w:vAlign w:val="center"/>
          </w:tcPr>
          <w:p w14:paraId="1B120528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Ошибка CHECK</w:t>
            </w:r>
          </w:p>
        </w:tc>
      </w:tr>
      <w:tr w:rsidR="00344CFF" w:rsidRPr="007807ED" w14:paraId="3780BD90" w14:textId="77777777">
        <w:trPr>
          <w:jc w:val="center"/>
        </w:trPr>
        <w:tc>
          <w:tcPr>
            <w:tcW w:w="3116" w:type="dxa"/>
            <w:vAlign w:val="center"/>
          </w:tcPr>
          <w:p w14:paraId="0595A1CD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FOREIGN KEY</w:t>
            </w:r>
          </w:p>
        </w:tc>
        <w:tc>
          <w:tcPr>
            <w:tcW w:w="3116" w:type="dxa"/>
            <w:vAlign w:val="center"/>
          </w:tcPr>
          <w:p w14:paraId="586CEDD1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Несуществующие teacher_id / discipline_id</w:t>
            </w:r>
          </w:p>
        </w:tc>
        <w:tc>
          <w:tcPr>
            <w:tcW w:w="3116" w:type="dxa"/>
            <w:vAlign w:val="center"/>
          </w:tcPr>
          <w:p w14:paraId="65EC5B8A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Ошибка FOREIGN KEY</w:t>
            </w:r>
          </w:p>
        </w:tc>
      </w:tr>
      <w:tr w:rsidR="00344CFF" w:rsidRPr="00F93EFF" w14:paraId="363F0204" w14:textId="77777777">
        <w:trPr>
          <w:jc w:val="center"/>
        </w:trPr>
        <w:tc>
          <w:tcPr>
            <w:tcW w:w="3116" w:type="dxa"/>
            <w:vAlign w:val="center"/>
          </w:tcPr>
          <w:p w14:paraId="60F4FD86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ON UPDATE CASCADE</w:t>
            </w:r>
          </w:p>
        </w:tc>
        <w:tc>
          <w:tcPr>
            <w:tcW w:w="3116" w:type="dxa"/>
            <w:vAlign w:val="center"/>
          </w:tcPr>
          <w:p w14:paraId="31AEF112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Изменение study_</w:t>
            </w:r>
            <w:proofErr w:type="gramStart"/>
            <w:r w:rsidRPr="007807ED">
              <w:rPr>
                <w:rFonts w:cs="Times New Roman"/>
                <w:szCs w:val="28"/>
              </w:rPr>
              <w:t>group.group</w:t>
            </w:r>
            <w:proofErr w:type="gramEnd"/>
            <w:r w:rsidRPr="007807ED">
              <w:rPr>
                <w:rFonts w:cs="Times New Roman"/>
                <w:szCs w:val="28"/>
              </w:rPr>
              <w:t>_number</w:t>
            </w:r>
          </w:p>
        </w:tc>
        <w:tc>
          <w:tcPr>
            <w:tcW w:w="3116" w:type="dxa"/>
            <w:vAlign w:val="center"/>
          </w:tcPr>
          <w:p w14:paraId="1F630EE4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  <w:lang w:val="ru-RU"/>
              </w:rPr>
            </w:pPr>
            <w:r w:rsidRPr="007807ED">
              <w:rPr>
                <w:rFonts w:cs="Times New Roman"/>
                <w:szCs w:val="28"/>
                <w:lang w:val="ru-RU"/>
              </w:rPr>
              <w:t>Обновлены связанные поля в 2 таблицах</w:t>
            </w:r>
          </w:p>
        </w:tc>
      </w:tr>
      <w:tr w:rsidR="00344CFF" w:rsidRPr="00F93EFF" w14:paraId="7BBF18E7" w14:textId="77777777">
        <w:trPr>
          <w:jc w:val="center"/>
        </w:trPr>
        <w:tc>
          <w:tcPr>
            <w:tcW w:w="3116" w:type="dxa"/>
            <w:vAlign w:val="center"/>
          </w:tcPr>
          <w:p w14:paraId="2A3D2E58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ON DELETE CASCADE</w:t>
            </w:r>
          </w:p>
        </w:tc>
        <w:tc>
          <w:tcPr>
            <w:tcW w:w="3116" w:type="dxa"/>
            <w:vAlign w:val="center"/>
          </w:tcPr>
          <w:p w14:paraId="0827A61C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Удаление student_id = 1</w:t>
            </w:r>
          </w:p>
        </w:tc>
        <w:tc>
          <w:tcPr>
            <w:tcW w:w="3116" w:type="dxa"/>
            <w:vAlign w:val="center"/>
          </w:tcPr>
          <w:p w14:paraId="741C463A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  <w:lang w:val="ru-RU"/>
              </w:rPr>
            </w:pPr>
            <w:r w:rsidRPr="007807ED">
              <w:rPr>
                <w:rFonts w:cs="Times New Roman"/>
                <w:szCs w:val="28"/>
                <w:lang w:val="ru-RU"/>
              </w:rPr>
              <w:t>Удалены связанные строки из 2 таблиц</w:t>
            </w:r>
          </w:p>
        </w:tc>
      </w:tr>
      <w:tr w:rsidR="00344CFF" w:rsidRPr="007807ED" w14:paraId="6393C83E" w14:textId="77777777">
        <w:trPr>
          <w:jc w:val="center"/>
        </w:trPr>
        <w:tc>
          <w:tcPr>
            <w:tcW w:w="3116" w:type="dxa"/>
            <w:vAlign w:val="center"/>
          </w:tcPr>
          <w:p w14:paraId="6D2B3D18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DEFAULT</w:t>
            </w:r>
          </w:p>
        </w:tc>
        <w:tc>
          <w:tcPr>
            <w:tcW w:w="3116" w:type="dxa"/>
            <w:vAlign w:val="center"/>
          </w:tcPr>
          <w:p w14:paraId="2ED3A034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INSERT без control_date</w:t>
            </w:r>
          </w:p>
        </w:tc>
        <w:tc>
          <w:tcPr>
            <w:tcW w:w="3116" w:type="dxa"/>
            <w:vAlign w:val="center"/>
          </w:tcPr>
          <w:p w14:paraId="07B5C6AE" w14:textId="77777777" w:rsidR="00344CFF" w:rsidRPr="007807ED" w:rsidRDefault="00000000">
            <w:pPr>
              <w:keepLines/>
              <w:spacing w:before="20" w:after="20"/>
              <w:rPr>
                <w:rFonts w:cs="Times New Roman"/>
                <w:szCs w:val="28"/>
              </w:rPr>
            </w:pPr>
            <w:r w:rsidRPr="007807ED">
              <w:rPr>
                <w:rFonts w:cs="Times New Roman"/>
                <w:szCs w:val="28"/>
              </w:rPr>
              <w:t>Подставлено 2026-10-21</w:t>
            </w:r>
          </w:p>
        </w:tc>
      </w:tr>
    </w:tbl>
    <w:p w14:paraId="3775D3DB" w14:textId="77777777" w:rsidR="00344CFF" w:rsidRPr="007807ED" w:rsidRDefault="00344CFF">
      <w:pPr>
        <w:spacing w:after="0"/>
        <w:rPr>
          <w:rFonts w:cs="Times New Roman"/>
          <w:szCs w:val="28"/>
        </w:rPr>
      </w:pPr>
    </w:p>
    <w:p w14:paraId="3E4D5086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Результаты демонстрируют, что определения ограничений не только присутствуют в </w:t>
      </w:r>
      <w:r w:rsidRPr="007807ED">
        <w:rPr>
          <w:rFonts w:cs="Times New Roman"/>
          <w:szCs w:val="28"/>
        </w:rPr>
        <w:t>SQL</w:t>
      </w:r>
      <w:r w:rsidRPr="007807ED">
        <w:rPr>
          <w:rFonts w:cs="Times New Roman"/>
          <w:szCs w:val="28"/>
          <w:lang w:val="ru-RU"/>
        </w:rPr>
        <w:t xml:space="preserve">-коде, но и фактически влияют на сохранение и изменение данных. При нарушении </w:t>
      </w:r>
      <w:r w:rsidRPr="007807ED">
        <w:rPr>
          <w:rFonts w:cs="Times New Roman"/>
          <w:szCs w:val="28"/>
        </w:rPr>
        <w:t>NOT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NULL</w:t>
      </w:r>
      <w:r w:rsidRPr="007807ED">
        <w:rPr>
          <w:rFonts w:cs="Times New Roman"/>
          <w:szCs w:val="28"/>
          <w:lang w:val="ru-RU"/>
        </w:rPr>
        <w:t xml:space="preserve">, </w:t>
      </w:r>
      <w:r w:rsidRPr="007807ED">
        <w:rPr>
          <w:rFonts w:cs="Times New Roman"/>
          <w:szCs w:val="28"/>
        </w:rPr>
        <w:t>UNIQUE</w:t>
      </w:r>
      <w:r w:rsidRPr="007807ED">
        <w:rPr>
          <w:rFonts w:cs="Times New Roman"/>
          <w:szCs w:val="28"/>
          <w:lang w:val="ru-RU"/>
        </w:rPr>
        <w:t xml:space="preserve">, </w:t>
      </w:r>
      <w:r w:rsidRPr="007807ED">
        <w:rPr>
          <w:rFonts w:cs="Times New Roman"/>
          <w:szCs w:val="28"/>
        </w:rPr>
        <w:t>CHECK</w:t>
      </w:r>
      <w:r w:rsidRPr="007807ED">
        <w:rPr>
          <w:rFonts w:cs="Times New Roman"/>
          <w:szCs w:val="28"/>
          <w:lang w:val="ru-RU"/>
        </w:rPr>
        <w:t xml:space="preserve"> и </w:t>
      </w:r>
      <w:r w:rsidRPr="007807ED">
        <w:rPr>
          <w:rFonts w:cs="Times New Roman"/>
          <w:szCs w:val="28"/>
        </w:rPr>
        <w:t>FOREIGN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KEY</w:t>
      </w:r>
      <w:r w:rsidRPr="007807ED">
        <w:rPr>
          <w:rFonts w:cs="Times New Roman"/>
          <w:szCs w:val="28"/>
          <w:lang w:val="ru-RU"/>
        </w:rPr>
        <w:t xml:space="preserve"> операция отклоняется, при использовании </w:t>
      </w:r>
      <w:r w:rsidRPr="007807ED">
        <w:rPr>
          <w:rFonts w:cs="Times New Roman"/>
          <w:szCs w:val="28"/>
        </w:rPr>
        <w:t>CASCADE</w:t>
      </w:r>
      <w:r w:rsidRPr="007807ED">
        <w:rPr>
          <w:rFonts w:cs="Times New Roman"/>
          <w:szCs w:val="28"/>
          <w:lang w:val="ru-RU"/>
        </w:rPr>
        <w:t xml:space="preserve"> изменения распространяются на дочерние записи, а </w:t>
      </w:r>
      <w:r w:rsidRPr="007807ED">
        <w:rPr>
          <w:rFonts w:cs="Times New Roman"/>
          <w:szCs w:val="28"/>
        </w:rPr>
        <w:t>DEFAULT</w:t>
      </w:r>
      <w:r w:rsidRPr="007807ED">
        <w:rPr>
          <w:rFonts w:cs="Times New Roman"/>
          <w:szCs w:val="28"/>
          <w:lang w:val="ru-RU"/>
        </w:rPr>
        <w:t xml:space="preserve"> позволяет не задавать значение даты явно.</w:t>
      </w:r>
    </w:p>
    <w:p w14:paraId="371707F6" w14:textId="77777777" w:rsidR="00344CFF" w:rsidRPr="007807ED" w:rsidRDefault="00000000">
      <w:pPr>
        <w:pStyle w:val="1"/>
        <w:spacing w:before="160" w:after="100"/>
        <w:jc w:val="center"/>
        <w:rPr>
          <w:rFonts w:ascii="Times New Roman" w:hAnsi="Times New Roman" w:cs="Times New Roman"/>
          <w:lang w:val="ru-RU"/>
        </w:rPr>
      </w:pPr>
      <w:r w:rsidRPr="007807ED">
        <w:rPr>
          <w:rFonts w:ascii="Times New Roman" w:hAnsi="Times New Roman" w:cs="Times New Roman"/>
          <w:lang w:val="ru-RU"/>
        </w:rPr>
        <w:t>8. Вывод</w:t>
      </w:r>
    </w:p>
    <w:p w14:paraId="099935B2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В ходе лабораторной работы создана база данных </w:t>
      </w:r>
      <w:r w:rsidRPr="007807ED">
        <w:rPr>
          <w:rFonts w:cs="Times New Roman"/>
          <w:szCs w:val="28"/>
        </w:rPr>
        <w:t>SQLite</w:t>
      </w:r>
      <w:r w:rsidRPr="007807ED">
        <w:rPr>
          <w:rFonts w:cs="Times New Roman"/>
          <w:szCs w:val="28"/>
          <w:lang w:val="ru-RU"/>
        </w:rPr>
        <w:t xml:space="preserve"> для учебного процесса кафедры ИУ5 в среде </w:t>
      </w:r>
      <w:r w:rsidRPr="007807ED">
        <w:rPr>
          <w:rFonts w:cs="Times New Roman"/>
          <w:szCs w:val="28"/>
        </w:rPr>
        <w:t>DBeaver</w:t>
      </w:r>
      <w:r w:rsidRPr="007807ED">
        <w:rPr>
          <w:rFonts w:cs="Times New Roman"/>
          <w:szCs w:val="28"/>
          <w:lang w:val="ru-RU"/>
        </w:rPr>
        <w:t xml:space="preserve">. Реализованы восемь таблиц, построенных на основе инфологической модели первой части работы, установлены первичные и внешние ключи, а также ограничения </w:t>
      </w:r>
      <w:r w:rsidRPr="007807ED">
        <w:rPr>
          <w:rFonts w:cs="Times New Roman"/>
          <w:szCs w:val="28"/>
        </w:rPr>
        <w:t>NOT</w:t>
      </w:r>
      <w:r w:rsidRPr="007807ED">
        <w:rPr>
          <w:rFonts w:cs="Times New Roman"/>
          <w:szCs w:val="28"/>
          <w:lang w:val="ru-RU"/>
        </w:rPr>
        <w:t xml:space="preserve"> </w:t>
      </w:r>
      <w:r w:rsidRPr="007807ED">
        <w:rPr>
          <w:rFonts w:cs="Times New Roman"/>
          <w:szCs w:val="28"/>
        </w:rPr>
        <w:t>NULL</w:t>
      </w:r>
      <w:r w:rsidRPr="007807ED">
        <w:rPr>
          <w:rFonts w:cs="Times New Roman"/>
          <w:szCs w:val="28"/>
          <w:lang w:val="ru-RU"/>
        </w:rPr>
        <w:t xml:space="preserve">, </w:t>
      </w:r>
      <w:r w:rsidRPr="007807ED">
        <w:rPr>
          <w:rFonts w:cs="Times New Roman"/>
          <w:szCs w:val="28"/>
        </w:rPr>
        <w:t>UNIQUE</w:t>
      </w:r>
      <w:r w:rsidRPr="007807ED">
        <w:rPr>
          <w:rFonts w:cs="Times New Roman"/>
          <w:szCs w:val="28"/>
          <w:lang w:val="ru-RU"/>
        </w:rPr>
        <w:t xml:space="preserve">, </w:t>
      </w:r>
      <w:r w:rsidRPr="007807ED">
        <w:rPr>
          <w:rFonts w:cs="Times New Roman"/>
          <w:szCs w:val="28"/>
        </w:rPr>
        <w:t>CHECK</w:t>
      </w:r>
      <w:r w:rsidRPr="007807ED">
        <w:rPr>
          <w:rFonts w:cs="Times New Roman"/>
          <w:szCs w:val="28"/>
          <w:lang w:val="ru-RU"/>
        </w:rPr>
        <w:t xml:space="preserve"> и </w:t>
      </w:r>
      <w:r w:rsidRPr="007807ED">
        <w:rPr>
          <w:rFonts w:cs="Times New Roman"/>
          <w:szCs w:val="28"/>
        </w:rPr>
        <w:t>DEFAULT</w:t>
      </w:r>
      <w:r w:rsidRPr="007807ED">
        <w:rPr>
          <w:rFonts w:cs="Times New Roman"/>
          <w:szCs w:val="28"/>
          <w:lang w:val="ru-RU"/>
        </w:rPr>
        <w:t>. Связь многие-ко-многим между студентом и дисциплиной преобразована в связующую таблицу.</w:t>
      </w:r>
    </w:p>
    <w:p w14:paraId="55ADB286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Создание таблиц было выполнено как через графический интерфейс, так и с помощью </w:t>
      </w:r>
      <w:r w:rsidRPr="007807ED">
        <w:rPr>
          <w:rFonts w:cs="Times New Roman"/>
          <w:szCs w:val="28"/>
        </w:rPr>
        <w:t>SQL</w:t>
      </w:r>
      <w:r w:rsidRPr="007807ED">
        <w:rPr>
          <w:rFonts w:cs="Times New Roman"/>
          <w:szCs w:val="28"/>
          <w:lang w:val="ru-RU"/>
        </w:rPr>
        <w:t xml:space="preserve">-редактора; проведено сравнение способов. Структура экспортирована в </w:t>
      </w:r>
      <w:r w:rsidRPr="007807ED">
        <w:rPr>
          <w:rFonts w:cs="Times New Roman"/>
          <w:szCs w:val="28"/>
        </w:rPr>
        <w:t>SQL</w:t>
      </w:r>
      <w:r w:rsidRPr="007807ED">
        <w:rPr>
          <w:rFonts w:cs="Times New Roman"/>
          <w:szCs w:val="28"/>
          <w:lang w:val="ru-RU"/>
        </w:rPr>
        <w:t xml:space="preserve">-файл, создана резервная копия и построена </w:t>
      </w:r>
      <w:r w:rsidRPr="007807ED">
        <w:rPr>
          <w:rFonts w:cs="Times New Roman"/>
          <w:szCs w:val="28"/>
        </w:rPr>
        <w:t>ER</w:t>
      </w:r>
      <w:r w:rsidRPr="007807ED">
        <w:rPr>
          <w:rFonts w:cs="Times New Roman"/>
          <w:szCs w:val="28"/>
          <w:lang w:val="ru-RU"/>
        </w:rPr>
        <w:t>-диаграмма. Испытания подтвердили отклонение некорректных значений, каскадное обновление и удаление связанных записей, а также автоматическое заполнение даты контроля.</w:t>
      </w:r>
    </w:p>
    <w:p w14:paraId="03A695C0" w14:textId="77777777" w:rsidR="00344CFF" w:rsidRPr="007807ED" w:rsidRDefault="00000000">
      <w:pPr>
        <w:spacing w:after="60" w:line="271" w:lineRule="auto"/>
        <w:ind w:firstLine="709"/>
        <w:jc w:val="both"/>
        <w:rPr>
          <w:rFonts w:cs="Times New Roman"/>
          <w:szCs w:val="28"/>
          <w:lang w:val="ru-RU"/>
        </w:rPr>
      </w:pPr>
      <w:r w:rsidRPr="007807ED">
        <w:rPr>
          <w:rFonts w:cs="Times New Roman"/>
          <w:szCs w:val="28"/>
          <w:lang w:val="ru-RU"/>
        </w:rPr>
        <w:t xml:space="preserve">Таким образом, поставленная цель достигнута: получены практические навыки проектирования реляционной базы данных </w:t>
      </w:r>
      <w:r w:rsidRPr="007807ED">
        <w:rPr>
          <w:rFonts w:cs="Times New Roman"/>
          <w:szCs w:val="28"/>
        </w:rPr>
        <w:t>SQLite</w:t>
      </w:r>
      <w:r w:rsidRPr="007807ED">
        <w:rPr>
          <w:rFonts w:cs="Times New Roman"/>
          <w:szCs w:val="28"/>
          <w:lang w:val="ru-RU"/>
        </w:rPr>
        <w:t xml:space="preserve"> в </w:t>
      </w:r>
      <w:r w:rsidRPr="007807ED">
        <w:rPr>
          <w:rFonts w:cs="Times New Roman"/>
          <w:szCs w:val="28"/>
        </w:rPr>
        <w:t>DBeaver</w:t>
      </w:r>
      <w:r w:rsidRPr="007807ED">
        <w:rPr>
          <w:rFonts w:cs="Times New Roman"/>
          <w:szCs w:val="28"/>
          <w:lang w:val="ru-RU"/>
        </w:rPr>
        <w:t xml:space="preserve"> и проверки целостности её данных.</w:t>
      </w:r>
    </w:p>
    <w:sectPr w:rsidR="00344CFF" w:rsidRPr="007807ED" w:rsidSect="000917F6">
      <w:footerReference w:type="even" r:id="rId18"/>
      <w:footerReference w:type="default" r:id="rId19"/>
      <w:pgSz w:w="11900" w:h="16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B2B640" w14:textId="77777777" w:rsidR="00D57048" w:rsidRDefault="00D57048" w:rsidP="001A6481">
      <w:pPr>
        <w:spacing w:after="0" w:line="240" w:lineRule="auto"/>
      </w:pPr>
      <w:r>
        <w:separator/>
      </w:r>
    </w:p>
  </w:endnote>
  <w:endnote w:type="continuationSeparator" w:id="0">
    <w:p w14:paraId="7450922F" w14:textId="77777777" w:rsidR="00D57048" w:rsidRDefault="00D57048" w:rsidP="001A6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</w:rPr>
      <w:id w:val="1368263825"/>
      <w:docPartObj>
        <w:docPartGallery w:val="Page Numbers (Bottom of Page)"/>
        <w:docPartUnique/>
      </w:docPartObj>
    </w:sdtPr>
    <w:sdtContent>
      <w:p w14:paraId="35276989" w14:textId="77777777" w:rsidR="001A6481" w:rsidRDefault="001A6481" w:rsidP="000917F6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14:paraId="4408821D" w14:textId="77777777" w:rsidR="001A6481" w:rsidRDefault="001A6481" w:rsidP="001A6481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  <w:sz w:val="24"/>
        <w:szCs w:val="21"/>
      </w:rPr>
      <w:id w:val="888385141"/>
      <w:docPartObj>
        <w:docPartGallery w:val="Page Numbers (Bottom of Page)"/>
        <w:docPartUnique/>
      </w:docPartObj>
    </w:sdtPr>
    <w:sdtContent>
      <w:p w14:paraId="2DCA97EB" w14:textId="77777777" w:rsidR="001A6481" w:rsidRPr="00864F78" w:rsidRDefault="001A6481" w:rsidP="000917F6">
        <w:pPr>
          <w:pStyle w:val="a7"/>
          <w:framePr w:wrap="none" w:vAnchor="text" w:hAnchor="margin" w:xAlign="right" w:y="1"/>
          <w:rPr>
            <w:rStyle w:val="aff8"/>
            <w:sz w:val="24"/>
            <w:szCs w:val="21"/>
          </w:rPr>
        </w:pPr>
        <w:r w:rsidRPr="00864F78">
          <w:rPr>
            <w:rStyle w:val="aff8"/>
            <w:sz w:val="24"/>
            <w:szCs w:val="21"/>
          </w:rPr>
          <w:fldChar w:fldCharType="begin"/>
        </w:r>
        <w:r w:rsidRPr="00864F78">
          <w:rPr>
            <w:rStyle w:val="aff8"/>
            <w:sz w:val="24"/>
            <w:szCs w:val="21"/>
          </w:rPr>
          <w:instrText xml:space="preserve"> PAGE </w:instrText>
        </w:r>
        <w:r w:rsidRPr="00864F78">
          <w:rPr>
            <w:rStyle w:val="aff8"/>
            <w:sz w:val="24"/>
            <w:szCs w:val="21"/>
          </w:rPr>
          <w:fldChar w:fldCharType="separate"/>
        </w:r>
        <w:r w:rsidRPr="00864F78">
          <w:rPr>
            <w:rStyle w:val="aff8"/>
            <w:noProof/>
            <w:sz w:val="24"/>
            <w:szCs w:val="21"/>
          </w:rPr>
          <w:t>1</w:t>
        </w:r>
        <w:r w:rsidRPr="00864F78">
          <w:rPr>
            <w:rStyle w:val="aff8"/>
            <w:sz w:val="24"/>
            <w:szCs w:val="21"/>
          </w:rPr>
          <w:fldChar w:fldCharType="end"/>
        </w:r>
      </w:p>
    </w:sdtContent>
  </w:sdt>
  <w:p w14:paraId="5032F07B" w14:textId="77777777" w:rsidR="001A6481" w:rsidRDefault="001A6481" w:rsidP="001A6481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EFC586" w14:textId="77777777" w:rsidR="00D57048" w:rsidRDefault="00D57048" w:rsidP="001A6481">
      <w:pPr>
        <w:spacing w:after="0" w:line="240" w:lineRule="auto"/>
      </w:pPr>
      <w:r>
        <w:separator/>
      </w:r>
    </w:p>
  </w:footnote>
  <w:footnote w:type="continuationSeparator" w:id="0">
    <w:p w14:paraId="4082A9F9" w14:textId="77777777" w:rsidR="00D57048" w:rsidRDefault="00D57048" w:rsidP="001A64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019436">
    <w:abstractNumId w:val="8"/>
  </w:num>
  <w:num w:numId="2" w16cid:durableId="1160345973">
    <w:abstractNumId w:val="6"/>
  </w:num>
  <w:num w:numId="3" w16cid:durableId="2034528399">
    <w:abstractNumId w:val="5"/>
  </w:num>
  <w:num w:numId="4" w16cid:durableId="1908025994">
    <w:abstractNumId w:val="4"/>
  </w:num>
  <w:num w:numId="5" w16cid:durableId="442505104">
    <w:abstractNumId w:val="7"/>
  </w:num>
  <w:num w:numId="6" w16cid:durableId="1290667698">
    <w:abstractNumId w:val="3"/>
  </w:num>
  <w:num w:numId="7" w16cid:durableId="339820115">
    <w:abstractNumId w:val="2"/>
  </w:num>
  <w:num w:numId="8" w16cid:durableId="2035644085">
    <w:abstractNumId w:val="1"/>
  </w:num>
  <w:num w:numId="9" w16cid:durableId="13517629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7F6"/>
    <w:rsid w:val="000C3549"/>
    <w:rsid w:val="000E6793"/>
    <w:rsid w:val="0015074B"/>
    <w:rsid w:val="001A6481"/>
    <w:rsid w:val="0029639D"/>
    <w:rsid w:val="002F27BC"/>
    <w:rsid w:val="00326F90"/>
    <w:rsid w:val="00344CFF"/>
    <w:rsid w:val="00350283"/>
    <w:rsid w:val="004A5FEE"/>
    <w:rsid w:val="0057371F"/>
    <w:rsid w:val="007807ED"/>
    <w:rsid w:val="00864F78"/>
    <w:rsid w:val="00946351"/>
    <w:rsid w:val="009A5B1E"/>
    <w:rsid w:val="00AA1D8D"/>
    <w:rsid w:val="00B11782"/>
    <w:rsid w:val="00B47730"/>
    <w:rsid w:val="00CB0664"/>
    <w:rsid w:val="00D377E4"/>
    <w:rsid w:val="00D57048"/>
    <w:rsid w:val="00E34B09"/>
    <w:rsid w:val="00F353D0"/>
    <w:rsid w:val="00F906C6"/>
    <w:rsid w:val="00F93E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64C254"/>
  <w14:defaultImageDpi w14:val="300"/>
  <w15:docId w15:val="{29FA774D-8659-9044-A2ED-FFBD52E7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1A6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1933</Words>
  <Characters>11020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(часть 2) — Создание базы данных в DBeaver и обеспечение целостности таблиц</dc:title>
  <dc:subject>Модели данных</dc:subject>
  <dc:creator>Корнеев Григорий</dc:creator>
  <cp:keywords/>
  <dc:description>generated by python-docx</dc:description>
  <cp:lastModifiedBy>office</cp:lastModifiedBy>
  <cp:revision>7</cp:revision>
  <dcterms:created xsi:type="dcterms:W3CDTF">2013-12-23T23:15:00Z</dcterms:created>
  <dcterms:modified xsi:type="dcterms:W3CDTF">2026-10-21T19:23:00Z</dcterms:modified>
  <cp:category/>
</cp:coreProperties>
</file>